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15 - Split in Batches Assessment</w:t>
      </w:r>
    </w:p>
    <w:p>
      <w:pPr>
        <w:pStyle w:val="Subtitle"/>
      </w:pPr>
      <w:r>
        <w:t>Exercises 1-4 | Questions and Step-by-Step Solutions</w:t>
      </w:r>
    </w:p>
    <w:p>
      <w:pPr>
        <w:pStyle w:val="Heading1"/>
      </w:pPr>
      <w:r>
        <w:t>Exercise 1 - Create the Workflow and Mock URL Dataset</w:t>
      </w:r>
    </w:p>
    <w:p>
      <w:pPr>
        <w:pStyle w:val="Heading2"/>
      </w:pPr>
      <w:r>
        <w:t>Question</w:t>
      </w:r>
    </w:p>
    <w:p>
      <w:r>
        <w:t>Create and save a workflow named "Topic 15 - Split in Batches Assessment". Add a Manual Trigger and a Mock Items List node outputting five separate URL items, including four valid JSONPlaceholder URLs and one invalid URL.</w:t>
      </w:r>
    </w:p>
    <w:p>
      <w:pPr>
        <w:pStyle w:val="Heading2"/>
      </w:pPr>
      <w:r>
        <w:t>Answer / Implementation</w:t>
      </w:r>
    </w:p>
    <w:p>
      <w:pPr>
        <w:pStyle w:val="ListNumber"/>
      </w:pPr>
      <w:r>
        <w:t>Create a new n8n workflow and save it as Topic 15 - Split in Batches Assessment.</w:t>
      </w:r>
    </w:p>
    <w:p>
      <w:pPr>
        <w:pStyle w:val="ListNumber"/>
      </w:pPr>
      <w:r>
        <w:t>Add Manual Trigger, then add a Code node named Mock Items List. Select JavaScript and Run Once for All Items.</w:t>
      </w:r>
    </w:p>
    <w:p>
      <w:pPr>
        <w:pStyle w:val="ListNumber"/>
      </w:pPr>
      <w:r>
        <w:t>Paste the sample code below into the Code node and click Test step.</w:t>
      </w:r>
    </w:p>
    <w:p>
      <w:pPr>
        <w:pStyle w:val="ListNumber"/>
      </w:pPr>
      <w:r>
        <w:t>Check Output &gt; JSON or Table to confirm five separate items, each containing a url field.</w:t>
      </w:r>
    </w:p>
    <w:p>
      <w:pPr>
        <w:pStyle w:val="Heading2"/>
      </w:pPr>
      <w:r>
        <w:t>Expected result</w:t>
      </w:r>
    </w:p>
    <w:p>
      <w:r>
        <w:t>The mock node returns five items. The invalid URL is only data at this stage and does not cause a request failure.</w:t>
      </w:r>
    </w:p>
    <w:p>
      <w:pPr>
        <w:pStyle w:val="Heading2"/>
      </w:pPr>
      <w:r>
        <w:t>Code for Mock Items List</w:t>
      </w:r>
    </w:p>
    <w:p>
      <w:pPr>
        <w:ind w:left="360"/>
      </w:pPr>
      <w:r>
        <w:rPr>
          <w:rFonts w:ascii="Consolas" w:hAnsi="Consolas"/>
          <w:sz w:val="17"/>
        </w:rPr>
        <w:t>return [</w:t>
        <w:br/>
        <w:t xml:space="preserve">  { json: { url: "https://jsonplaceholder.typicode.com/posts/1" } },</w:t>
        <w:br/>
        <w:t xml:space="preserve">  { json: { url: "https://jsonplaceholder.typicode.com/posts/2" } },</w:t>
        <w:br/>
        <w:t xml:space="preserve">  { json: { url: "https://jsonplaceholder.typicode.com/posts/3" } },</w:t>
        <w:br/>
        <w:t xml:space="preserve">  { json: { url: "https://jsonplaceholder.typicode.com/posts/4" } },</w:t>
        <w:br/>
        <w:t xml:space="preserve">  { json: { url: "https://invalid.example.com/posts/5" } }</w:t>
        <w:br/>
        <w:t>];</w:t>
      </w:r>
    </w:p>
    <w:p>
      <w:pPr>
        <w:pStyle w:val="Heading1"/>
      </w:pPr>
      <w:r>
        <w:t>Exercise 2 - Configure Split in Batches</w:t>
      </w:r>
    </w:p>
    <w:p>
      <w:pPr>
        <w:pStyle w:val="Heading2"/>
      </w:pPr>
      <w:r>
        <w:t>Question</w:t>
      </w:r>
    </w:p>
    <w:p>
      <w:r>
        <w:t>Add Split in Batches after Mock Items List with Batch Size 2. Confirm Loop and Done outputs, and the expected three iterations of 2, 2, and 1 items.</w:t>
      </w:r>
    </w:p>
    <w:p>
      <w:pPr>
        <w:pStyle w:val="Heading2"/>
      </w:pPr>
      <w:r>
        <w:t>Answer / Implementation</w:t>
      </w:r>
    </w:p>
    <w:p>
      <w:pPr>
        <w:pStyle w:val="ListNumber"/>
      </w:pPr>
      <w:r>
        <w:t>Add Loop Over Items (Split in Batches) after Mock Items List; rename it Split in Batches.</w:t>
      </w:r>
    </w:p>
    <w:p>
      <w:pPr>
        <w:pStyle w:val="ListNumber"/>
      </w:pPr>
      <w:r>
        <w:t>Set Batch Size to 2 and leave Reset disabled.</w:t>
      </w:r>
    </w:p>
    <w:p>
      <w:pPr>
        <w:pStyle w:val="ListNumber"/>
      </w:pPr>
      <w:r>
        <w:t>Identify Loop as the active-batch output and Done as the completion output.</w:t>
      </w:r>
    </w:p>
    <w:p>
      <w:pPr>
        <w:pStyle w:val="ListNumber"/>
      </w:pPr>
      <w:r>
        <w:t>The loop must be connected through a processing node and back to Split in Batches to run all three iterations.</w:t>
      </w:r>
    </w:p>
    <w:p>
      <w:pPr>
        <w:pStyle w:val="Heading2"/>
      </w:pPr>
      <w:r>
        <w:t>Expected result</w:t>
      </w:r>
    </w:p>
    <w:p>
      <w:r>
        <w:t>Batch 1: posts/1 and posts/2; Batch 2: posts/3 and posts/4; Batch 3: the intentionally invalid URL. Done executes after the loop finishes.</w:t>
      </w:r>
    </w:p>
    <w:p>
      <w:pPr>
        <w:pStyle w:val="Heading1"/>
      </w:pPr>
      <w:r>
        <w:t>Exercise 3 - Process Each Item with Dynamic HTTP Requests</w:t>
      </w:r>
    </w:p>
    <w:p>
      <w:pPr>
        <w:pStyle w:val="Heading2"/>
      </w:pPr>
      <w:r>
        <w:t>Question</w:t>
      </w:r>
    </w:p>
    <w:p>
      <w:r>
        <w:t>Connect the Loop output to an HTTP Request node named Fetch Details. Use GET, no authentication, and the dynamic URL expression {{ $json.url }}.</w:t>
      </w:r>
    </w:p>
    <w:p>
      <w:pPr>
        <w:pStyle w:val="Heading2"/>
      </w:pPr>
      <w:r>
        <w:t>Answer / Implementation</w:t>
      </w:r>
    </w:p>
    <w:p>
      <w:pPr>
        <w:pStyle w:val="ListNumber"/>
      </w:pPr>
      <w:r>
        <w:t>Connect the Loop output of Split in Batches to a new HTTP Request node named Fetch Details.</w:t>
      </w:r>
    </w:p>
    <w:p>
      <w:pPr>
        <w:pStyle w:val="ListNumber"/>
      </w:pPr>
      <w:r>
        <w:t>Set Method = GET and Authentication = None.</w:t>
      </w:r>
    </w:p>
    <w:p>
      <w:pPr>
        <w:pStyle w:val="ListNumber"/>
      </w:pPr>
      <w:r>
        <w:t>Set URL to Expression mode and enter {{ $json.url }} (do not hardcode a URL).</w:t>
      </w:r>
    </w:p>
    <w:p>
      <w:pPr>
        <w:pStyle w:val="ListNumber"/>
      </w:pPr>
      <w:r>
        <w:t>Test with valid input items. Inspect JSON results and verify that each item resolves its own URL.</w:t>
      </w:r>
    </w:p>
    <w:p>
      <w:pPr>
        <w:pStyle w:val="Heading2"/>
      </w:pPr>
      <w:r>
        <w:t>Expected result</w:t>
      </w:r>
    </w:p>
    <w:p>
      <w:r>
        <w:t>Valid requests to /posts/1 through /posts/4 should return HTTP 200 with JSON fields including userId, id, title, and body. Do not run the invalid item without error handling unless intentionally testing failure.</w:t>
      </w:r>
    </w:p>
    <w:p>
      <w:pPr>
        <w:pStyle w:val="Heading1"/>
      </w:pPr>
      <w:r>
        <w:t>Exercise 4 - Enable Continue on Fail and Build the Feedback Loop</w:t>
      </w:r>
    </w:p>
    <w:p>
      <w:pPr>
        <w:pStyle w:val="Heading2"/>
      </w:pPr>
      <w:r>
        <w:t>Question</w:t>
      </w:r>
    </w:p>
    <w:p>
      <w:r>
        <w:t>Set Fetch Details to continue when a request fails. Connect Fetch Details back to Split in Batches and verify that the invalid URL does not stop the workflow.</w:t>
      </w:r>
    </w:p>
    <w:p>
      <w:pPr>
        <w:pStyle w:val="Heading2"/>
      </w:pPr>
      <w:r>
        <w:t>Answer / Implementation</w:t>
      </w:r>
    </w:p>
    <w:p>
      <w:pPr>
        <w:pStyle w:val="ListNumber"/>
      </w:pPr>
      <w:r>
        <w:t>Open Fetch Details &gt; Settings &gt; On Error and select Continue (using regular output). In older versions, enable Continue On Fail.</w:t>
      </w:r>
    </w:p>
    <w:p>
      <w:pPr>
        <w:pStyle w:val="ListNumber"/>
      </w:pPr>
      <w:r>
        <w:t>Connect the Fetch Details output back to the input of Split in Batches to create the feedback loop.</w:t>
      </w:r>
    </w:p>
    <w:p>
      <w:pPr>
        <w:pStyle w:val="ListNumber"/>
      </w:pPr>
      <w:r>
        <w:t>Keep the Done output available for downstream completion steps. Save and execute the complete workflow.</w:t>
      </w:r>
    </w:p>
    <w:p>
      <w:pPr>
        <w:pStyle w:val="ListNumber"/>
      </w:pPr>
      <w:r>
        <w:t>Inspect the node executions: the first two batches process four valid URLs; the third processes the invalid URL as a handled error.</w:t>
      </w:r>
    </w:p>
    <w:p>
      <w:pPr>
        <w:pStyle w:val="ListNumber"/>
      </w:pPr>
      <w:r>
        <w:t>Confirm that the loop finishes and reaches Done. Inspect the error item; the exact error text depends on the environment.</w:t>
      </w:r>
    </w:p>
    <w:p>
      <w:pPr>
        <w:pStyle w:val="Heading2"/>
      </w:pPr>
      <w:r>
        <w:t>Expected result</w:t>
      </w:r>
    </w:p>
    <w:p>
      <w:r>
        <w:t>Five URLs attempted across three iterations: four successful HTTP responses and one handled error. A successful workflow execution does not mean all five HTTP requests succeeded.</w:t>
      </w:r>
    </w:p>
    <w:p>
      <w:pPr>
        <w:pStyle w:val="Heading1"/>
      </w:pPr>
      <w:r>
        <w:t>Final Workflow and Validation Checklist</w:t>
      </w:r>
    </w:p>
    <w:p>
      <w:r>
        <w:t>Manual Trigger -&gt; Mock Items List -&gt; Split in Batches (Loop) -&gt; Fetch Details -&gt; back to Split in Batches. The Done output is used after all batches complete.</w:t>
      </w:r>
    </w:p>
    <w:p>
      <w:pPr>
        <w:pStyle w:val="ListBullet"/>
      </w:pPr>
      <w:r>
        <w:t>Correct workflow name and five separate mock URL items</w:t>
      </w:r>
    </w:p>
    <w:p>
      <w:pPr>
        <w:pStyle w:val="ListBullet"/>
      </w:pPr>
      <w:r>
        <w:t>Batch Size = 2, with Loop and Done outputs</w:t>
      </w:r>
    </w:p>
    <w:p>
      <w:pPr>
        <w:pStyle w:val="ListBullet"/>
      </w:pPr>
      <w:r>
        <w:t>Dynamic GET URL expression: {{ $json.url }}</w:t>
      </w:r>
    </w:p>
    <w:p>
      <w:pPr>
        <w:pStyle w:val="ListBullet"/>
      </w:pPr>
      <w:r>
        <w:t>Fetch Details continues on error</w:t>
      </w:r>
    </w:p>
    <w:p>
      <w:pPr>
        <w:pStyle w:val="ListBullet"/>
      </w:pPr>
      <w:r>
        <w:t>Feedback loop connected and all three batches completed</w:t>
      </w:r>
    </w:p>
    <w:p>
      <w:pPr>
        <w:pStyle w:val="ListBullet"/>
      </w:pPr>
      <w:r>
        <w:t>Four valid responses and one captured failure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17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417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417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