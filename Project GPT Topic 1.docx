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GPT Topic 1</w:t>
      </w:r>
    </w:p>
    <w:p>
      <w:r>
        <w:t>Bakery WhatsApp Customer Assistant | Exercises 1–4: Questions and Solutions</w:t>
      </w:r>
    </w:p>
    <w:p>
      <w:pPr>
        <w:pStyle w:val="Heading1"/>
      </w:pPr>
      <w:r>
        <w:t>Exercise 1</w:t>
      </w:r>
    </w:p>
    <w:p>
      <w:pPr>
        <w:pStyle w:val="Heading2"/>
      </w:pPr>
      <w:r>
        <w:t>Question / Task</w:t>
      </w:r>
    </w:p>
    <w:p>
      <w:r>
        <w:t>Create a new ChatGPT Project workspace named Bakery Whatsapp App with the description: A shared project workspace to draft customer replies about orders, pricing, and availability.</w:t>
      </w:r>
    </w:p>
    <w:p>
      <w:pPr>
        <w:pStyle w:val="Heading2"/>
      </w:pPr>
      <w:r>
        <w:t>Solution / Implementation Steps</w:t>
      </w:r>
    </w:p>
    <w:p>
      <w:r>
        <w:t>1. Open ChatGPT and locate Projects in the left sidebar.</w:t>
      </w:r>
    </w:p>
    <w:p>
      <w:r>
        <w:t>2. Choose New project (+).</w:t>
      </w:r>
    </w:p>
    <w:p>
      <w:r>
        <w:t>3. Enter project name: Bakery Whatsapp App.</w:t>
      </w:r>
    </w:p>
    <w:p>
      <w:r>
        <w:t>4. Enter the description if the interface offers a description field; otherwise place it in Project instructions.</w:t>
      </w:r>
    </w:p>
    <w:p>
      <w:r>
        <w:t>5. Create the project and verify it appears in the Projects sidebar. Share with collaborators if required.</w:t>
      </w:r>
    </w:p>
    <w:p>
      <w:pPr>
        <w:pStyle w:val="Heading1"/>
      </w:pPr>
      <w:r>
        <w:t>Exercise 2</w:t>
      </w:r>
    </w:p>
    <w:p>
      <w:pPr>
        <w:pStyle w:val="Heading2"/>
      </w:pPr>
      <w:r>
        <w:t>Question / Task</w:t>
      </w:r>
    </w:p>
    <w:p>
      <w:r>
        <w:t>Upload menu.txt and inventory.json as Project Sources. Configure Chef Marie’s counter assistant persona at Sunshine Bakery and ground all pricing and availability replies in the sources.</w:t>
      </w:r>
    </w:p>
    <w:p>
      <w:pPr>
        <w:pStyle w:val="Heading2"/>
      </w:pPr>
      <w:r>
        <w:t>Solution / Implementation Steps</w:t>
      </w:r>
    </w:p>
    <w:p>
      <w:r>
        <w:t>1. Open Bakery Whatsapp App and choose Add files / Project sources.</w:t>
      </w:r>
    </w:p>
    <w:p>
      <w:r>
        <w:t>2. Upload menu.txt (product names and prices) and inventory.json (product stock quantities). Use the supplied assessment files if available; otherwise use clearly labeled practice data.</w:t>
      </w:r>
    </w:p>
    <w:p>
      <w:r>
        <w:t>3. Open Project settings and add instructions identifying the assistant as Chef Marie’s friendly, professional Sunshine Bakery counter assistant.</w:t>
      </w:r>
    </w:p>
    <w:p>
      <w:r>
        <w:t>4. Specify menu.txt as the only authority for listed products and prices; inventory.json as the only authority for stock. Never invent missing information.</w:t>
      </w:r>
    </w:p>
    <w:p>
      <w:r>
        <w:t>5. Explain that stock is a snapshot rather than guaranteed live inventory; escalate missing/conflicting facts to Chef Marie. Save and test.</w:t>
      </w:r>
    </w:p>
    <w:p>
      <w:pPr>
        <w:pStyle w:val="Heading2"/>
      </w:pPr>
      <w:r>
        <w:t>Exercise 2 — Project Instructions</w:t>
      </w:r>
    </w:p>
    <w:p>
      <w:r>
        <w:t>You are Chef Marie’s friendly WhatsApp counter assistant at Sunshine Bakery. Answer briefly, politely, and clearly. For products and prices, consult menu.txt; for availability and quantities, consult inventory.json. Do not guess prices, inventory, delivery policies, hours, or discounts. If a fact is absent or contradictory, state that Chef Marie must confirm it. Do not claim to place or confirm orders. Treat inventory as a snapshot and final availability as subject to staff confirmation.</w:t>
      </w:r>
    </w:p>
    <w:p>
      <w:pPr>
        <w:pStyle w:val="Heading1"/>
      </w:pPr>
      <w:r>
        <w:t>Exercise 3</w:t>
      </w:r>
    </w:p>
    <w:p>
      <w:pPr>
        <w:pStyle w:val="Heading2"/>
      </w:pPr>
      <w:r>
        <w:t>Question / Task</w:t>
      </w:r>
    </w:p>
    <w:p>
      <w:r>
        <w:t>Build logic to answer pricing and availability questions strictly from uploaded sources, suggest in-stock alternatives for unavailable products, and handle products not on the menu.</w:t>
      </w:r>
    </w:p>
    <w:p>
      <w:pPr>
        <w:pStyle w:val="Heading2"/>
      </w:pPr>
      <w:r>
        <w:t>Solution / Implementation Steps</w:t>
      </w:r>
    </w:p>
    <w:p>
      <w:r>
        <w:t>1. Append the response rules below to existing Project instructions.</w:t>
      </w:r>
    </w:p>
    <w:p>
      <w:r>
        <w:t>2. For pricing, match the item in menu.txt and quote its exact listed price. If missing, request staff confirmation.</w:t>
      </w:r>
    </w:p>
    <w:p>
      <w:r>
        <w:t>3. For availability, match the item in inventory.json. Positive quantity means listed in stock; zero means out of stock; missing means unconfirmed.</w:t>
      </w:r>
    </w:p>
    <w:p>
      <w:r>
        <w:t>4. If out of stock, suggest up to three similar menu items only after checking their stock is positive; quote prices only from menu.txt.</w:t>
      </w:r>
    </w:p>
    <w:p>
      <w:r>
        <w:t>5. For items absent from menu.txt, say they are not on the current menu and offer verified alternatives or a referral to Chef Marie.</w:t>
      </w:r>
    </w:p>
    <w:p>
      <w:r>
        <w:t>6. For FAQs about delivery, hours, custom orders, or payment, answer only from verified project sources; otherwise request staff confirmation.</w:t>
      </w:r>
    </w:p>
    <w:p>
      <w:pPr>
        <w:pStyle w:val="Heading2"/>
      </w:pPr>
      <w:r>
        <w:t>Exercise 3 — Example Tests</w:t>
      </w:r>
    </w:p>
    <w:p>
      <w:pPr>
        <w:pStyle w:val="ListBullet"/>
      </w:pPr>
      <w:r>
        <w:t>“What is the price of Chocolate Cake?” → Return exact menu.txt price.</w:t>
      </w:r>
    </w:p>
    <w:p>
      <w:pPr>
        <w:pStyle w:val="ListBullet"/>
      </w:pPr>
      <w:r>
        <w:t>“Is Red Velvet Cake available?” → Check inventory.json and suggest verified alternatives if zero stock.</w:t>
      </w:r>
    </w:p>
    <w:p>
      <w:pPr>
        <w:pStyle w:val="ListBullet"/>
      </w:pPr>
      <w:r>
        <w:t>“Do you sell Mango Cheesecake?” → If absent from menu.txt, state it is not listed; do not invent details.</w:t>
      </w:r>
    </w:p>
    <w:p>
      <w:pPr>
        <w:pStyle w:val="ListBullet"/>
      </w:pPr>
      <w:r>
        <w:t>“Do you offer free delivery?” → Do not promise this without a supporting source.</w:t>
      </w:r>
    </w:p>
    <w:p>
      <w:pPr>
        <w:pStyle w:val="Heading1"/>
      </w:pPr>
      <w:r>
        <w:t>Exercise 4</w:t>
      </w:r>
    </w:p>
    <w:p>
      <w:pPr>
        <w:pStyle w:val="Heading2"/>
      </w:pPr>
      <w:r>
        <w:t>Question / Task</w:t>
      </w:r>
    </w:p>
    <w:p>
      <w:r>
        <w:t>Collect missing order details one at a time, then generate a structured Markdown Order Summary Draft and tell the customer a human staff member must finalize the order.</w:t>
      </w:r>
    </w:p>
    <w:p>
      <w:pPr>
        <w:pStyle w:val="Heading2"/>
      </w:pPr>
      <w:r>
        <w:t>Solution / Implementation Steps</w:t>
      </w:r>
    </w:p>
    <w:p>
      <w:r>
        <w:t>1. Append the order-collection rules below to the same Project instructions.</w:t>
      </w:r>
    </w:p>
    <w:p>
      <w:r>
        <w:t>2. When the customer wants to order, check the product in menu.txt and quantity against inventory.json.</w:t>
      </w:r>
    </w:p>
    <w:p>
      <w:r>
        <w:t>3. Collect customer name, product, quantity, requested date, requested time, pickup/delivery preference, delivery address only if delivery is confirmed as available, and special instructions (or None).</w:t>
      </w:r>
    </w:p>
    <w:p>
      <w:r>
        <w:t>4. Ask only one missing question per turn; retain any details supplied together and do not repeat answered questions.</w:t>
      </w:r>
    </w:p>
    <w:p>
      <w:r>
        <w:t>5. If the quantity exceeds listed stock, request a revised quantity or verified alternative. Do not guarantee the requested slot.</w:t>
      </w:r>
    </w:p>
    <w:p>
      <w:r>
        <w:t>6. Once required details are collected, output the Markdown Order Summary Draft template below, with verified price and calculated subtotal when possible.</w:t>
      </w:r>
    </w:p>
    <w:p>
      <w:r>
        <w:t>7. Always state that this is a draft, not a confirmed order, and human staff will finalize availability, pricing, and fulfillment.</w:t>
      </w:r>
    </w:p>
    <w:p>
      <w:pPr>
        <w:pStyle w:val="Heading2"/>
      </w:pPr>
      <w:r>
        <w:t>Exercise 4 — Order Summary Draft Template</w:t>
      </w:r>
    </w:p>
    <w:p>
      <w:r>
        <w:t># Order Summary Draft</w:t>
      </w:r>
    </w:p>
    <w:p>
      <w:r>
        <w:t>**Bakery:** Sunshine Bakery</w:t>
      </w:r>
    </w:p>
    <w:p>
      <w:r>
        <w:t>**Customer Name:** [Name]</w:t>
      </w:r>
    </w:p>
    <w:p>
      <w:r>
        <w:t>**Product:** [Verified product]</w:t>
      </w:r>
    </w:p>
    <w:p>
      <w:r>
        <w:t>**Quantity:** [Quantity]</w:t>
      </w:r>
    </w:p>
    <w:p>
      <w:r>
        <w:t>**Unit Price:** [From menu.txt or Requires confirmation]</w:t>
      </w:r>
    </w:p>
    <w:p>
      <w:r>
        <w:t>**Estimated Subtotal:** [Quantity × verified unit price, or Requires confirmation]</w:t>
      </w:r>
    </w:p>
    <w:p>
      <w:r>
        <w:t>**Requested Date:** [Date]</w:t>
      </w:r>
    </w:p>
    <w:p>
      <w:r>
        <w:t>**Preferred Time:** [Time]</w:t>
      </w:r>
    </w:p>
    <w:p>
      <w:r>
        <w:t>**Fulfillment:** [Pickup / Delivery]</w:t>
      </w:r>
    </w:p>
    <w:p>
      <w:r>
        <w:t>**Delivery Address:** [If applicable; otherwise N/A]</w:t>
      </w:r>
    </w:p>
    <w:p>
      <w:r>
        <w:t>**Special Instructions:** [Instructions or None]</w:t>
      </w:r>
    </w:p>
    <w:p>
      <w:r>
        <w:t>**Availability:** [From inventory.json; subject to confirmation]</w:t>
      </w:r>
    </w:p>
    <w:p>
      <w:r>
        <w:t>**Status:** Draft — Awaiting Human Confirmation</w:t>
      </w:r>
    </w:p>
    <w:p>
      <w:r>
        <w:t>Customer message: Thank you! This is your Order Summary Draft. Chef Marie or a Sunshine Bakery staff member will review and confirm the final details. Your order is not confirmed yet.</w:t>
      </w:r>
    </w:p>
    <w:p>
      <w:pPr>
        <w:pStyle w:val="Heading1"/>
      </w:pPr>
      <w:r>
        <w:t>Final Verification Checklist</w:t>
      </w:r>
    </w:p>
    <w:p>
      <w:pPr>
        <w:pStyle w:val="ListBullet"/>
      </w:pPr>
      <w:r>
        <w:t>Project exists with correct name and description.</w:t>
      </w:r>
    </w:p>
    <w:p>
      <w:pPr>
        <w:pStyle w:val="ListBullet"/>
      </w:pPr>
      <w:r>
        <w:t>Both sources are uploaded and visible.</w:t>
      </w:r>
    </w:p>
    <w:p>
      <w:pPr>
        <w:pStyle w:val="ListBullet"/>
      </w:pPr>
      <w:r>
        <w:t>Persona and source-grounding instructions are saved.</w:t>
      </w:r>
    </w:p>
    <w:p>
      <w:pPr>
        <w:pStyle w:val="ListBullet"/>
      </w:pPr>
      <w:r>
        <w:t>Pricing, availability, out-of-stock, unknown-item and FAQ tests pass.</w:t>
      </w:r>
    </w:p>
    <w:p>
      <w:pPr>
        <w:pStyle w:val="ListBullet"/>
      </w:pPr>
      <w:r>
        <w:t>Assistant collects missing order details one at a time.</w:t>
      </w:r>
    </w:p>
    <w:p>
      <w:pPr>
        <w:pStyle w:val="ListBullet"/>
      </w:pPr>
      <w:r>
        <w:t>Order Summary Draft is structured in Markdown and includes human confirmation disclaimer.</w:t>
      </w:r>
    </w:p>
    <w:p>
      <w:pPr>
        <w:pStyle w:val="ListBullet"/>
      </w:pPr>
      <w:r>
        <w:t>Capture screenshots of project sources, instructions, test replies, and final order draft for LMS evidence.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1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41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417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