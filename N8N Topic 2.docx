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n8n Topic 2 | Debugging Workflow</w:t>
      </w:r>
    </w:p>
    <w:p>
      <w:pPr>
        <w:pStyle w:val="Subtitle"/>
      </w:pPr>
      <w:r>
        <w:t>Exercises 1–5: Questions and Step-by-Step Solutions</w:t>
      </w:r>
    </w:p>
    <w:p>
      <w:r>
        <w:t>Assessment guide | Understanding Workflow Execution &amp; Debugging Basics</w:t>
      </w:r>
    </w:p>
    <w:p>
      <w:pPr>
        <w:pStyle w:val="Heading1"/>
      </w:pPr>
      <w:r>
        <w:t>Exercise 1</w:t>
      </w:r>
    </w:p>
    <w:p>
      <w:pPr>
        <w:pStyle w:val="Heading2"/>
      </w:pPr>
      <w:r>
        <w:t>Question / Task</w:t>
      </w:r>
    </w:p>
    <w:p>
      <w:r>
        <w:t>Open My First N8N Workflow, duplicate it, rename the copy to Topic 2 Debugging Workflow, save it, and verify Manual Trigger → Edit Fields (Set) with greeting “Hello, n8n!”.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n8n &gt; Workflows and select My First N8N Workflow.</w:t>
      </w:r>
    </w:p>
    <w:p>
      <w:pPr>
        <w:pStyle w:val="ListNumber"/>
      </w:pPr>
      <w:r>
        <w:t>Open the three-dot menu and choose Duplicate. Rename the copy Topic 2 Debugging Workflow and save.</w:t>
      </w:r>
    </w:p>
    <w:p>
      <w:pPr>
        <w:pStyle w:val="ListNumber"/>
      </w:pPr>
      <w:r>
        <w:t>Verify Manual Trigger connects to Edit Fields (Set).</w:t>
      </w:r>
    </w:p>
    <w:p>
      <w:pPr>
        <w:pStyle w:val="ListNumber"/>
      </w:pPr>
      <w:r>
        <w:t>Open Edit Fields (Set): Manual Mapping; add a String field named greeting with value Hello, n8n!.</w:t>
      </w:r>
    </w:p>
    <w:p>
      <w:pPr>
        <w:pStyle w:val="ListNumber"/>
      </w:pPr>
      <w:r>
        <w:t>Run Test workflow and inspect the Set node output.</w:t>
      </w:r>
    </w:p>
    <w:p>
      <w:pPr>
        <w:pStyle w:val="Heading2"/>
      </w:pPr>
      <w:r>
        <w:t>Expected result / evidence</w:t>
      </w:r>
    </w:p>
    <w:p>
      <w:pPr>
        <w:pStyle w:val="ListBullet"/>
      </w:pPr>
      <w:r>
        <w:t>Expected JSON: {"greeting":"Hello, n8n!"}.</w:t>
      </w:r>
    </w:p>
    <w:p>
      <w:pPr>
        <w:pStyle w:val="ListBullet"/>
      </w:pPr>
      <w:r>
        <w:t>Capture the workflow canvas and greeting output.</w:t>
      </w:r>
    </w:p>
    <w:p>
      <w:pPr>
        <w:pStyle w:val="Heading1"/>
      </w:pPr>
      <w:r>
        <w:t>Exercise 2</w:t>
      </w:r>
    </w:p>
    <w:p>
      <w:pPr>
        <w:pStyle w:val="Heading2"/>
      </w:pPr>
      <w:r>
        <w:t>Question / Task</w:t>
      </w:r>
    </w:p>
    <w:p>
      <w:r>
        <w:t>Add an HTTP Request node after Edit Fields (Set), configure GET with https://this-domain-does-not-exist-12345.com, execute the complete workflow, and confirm an intentional failure.</w:t>
      </w:r>
    </w:p>
    <w:p>
      <w:pPr>
        <w:pStyle w:val="Heading2"/>
      </w:pPr>
      <w:r>
        <w:t>Solution</w:t>
      </w:r>
    </w:p>
    <w:p>
      <w:pPr>
        <w:pStyle w:val="ListNumber"/>
      </w:pPr>
      <w:r>
        <w:t>Add HTTP Request after Edit Fields (Set) so the order is Manual Trigger → Edit Fields (Set) → HTTP Request.</w:t>
      </w:r>
    </w:p>
    <w:p>
      <w:pPr>
        <w:pStyle w:val="ListNumber"/>
      </w:pPr>
      <w:r>
        <w:t>Set Method to GET and URL to https://this-domain-does-not-exist-12345.com. Leave authentication as None and error handling as Stop Workflow.</w:t>
      </w:r>
    </w:p>
    <w:p>
      <w:pPr>
        <w:pStyle w:val="ListNumber"/>
      </w:pPr>
      <w:r>
        <w:t>Save and click Test workflow.</w:t>
      </w:r>
    </w:p>
    <w:p>
      <w:pPr>
        <w:pStyle w:val="ListNumber"/>
      </w:pPr>
      <w:r>
        <w:t>Verify the first two nodes succeed and HTTP Request fails with a red error indicator.</w:t>
      </w:r>
    </w:p>
    <w:p>
      <w:pPr>
        <w:pStyle w:val="Heading2"/>
      </w:pPr>
      <w:r>
        <w:t>Expected result / evidence</w:t>
      </w:r>
    </w:p>
    <w:p>
      <w:pPr>
        <w:pStyle w:val="ListBullet"/>
      </w:pPr>
      <w:r>
        <w:t>Capture the full failed canvas and the HTTP Request error panel.</w:t>
      </w:r>
    </w:p>
    <w:p>
      <w:pPr>
        <w:pStyle w:val="ListBullet"/>
      </w:pPr>
      <w:r>
        <w:t>The domain is intentionally nonexistent; do not replace it until Exercise 4.</w:t>
      </w:r>
    </w:p>
    <w:p>
      <w:pPr>
        <w:pStyle w:val="Heading1"/>
      </w:pPr>
      <w:r>
        <w:t>Exercise 3</w:t>
      </w:r>
    </w:p>
    <w:p>
      <w:pPr>
        <w:pStyle w:val="Heading2"/>
      </w:pPr>
      <w:r>
        <w:t>Question / Task</w:t>
      </w:r>
    </w:p>
    <w:p>
      <w:r>
        <w:t>Open the failed HTTP Request node, inspect its input greeting JSON, output/error message, failed node, likely cause, error code/name, execution step, and error JSON.</w:t>
      </w:r>
    </w:p>
    <w:p>
      <w:pPr>
        <w:pStyle w:val="Heading2"/>
      </w:pPr>
      <w:r>
        <w:t>Solution</w:t>
      </w:r>
    </w:p>
    <w:p>
      <w:pPr>
        <w:pStyle w:val="ListNumber"/>
      </w:pPr>
      <w:r>
        <w:t>Click the failed HTTP Request node and inspect INPUT &gt; JSON. Confirm the incoming item includes {"greeting":"Hello, n8n!"}.</w:t>
      </w:r>
    </w:p>
    <w:p>
      <w:pPr>
        <w:pStyle w:val="ListNumber"/>
      </w:pPr>
      <w:r>
        <w:t>Inspect OUTPUT &gt; Error details, expanding the message, code/name, and any stack trace or JSON view available.</w:t>
      </w:r>
    </w:p>
    <w:p>
      <w:pPr>
        <w:pStyle w:val="ListNumber"/>
      </w:pPr>
      <w:r>
        <w:t>Record: failed node = HTTP Request; method = GET; likely cause = DNS lookup failed for the intentionally invalid domain.</w:t>
      </w:r>
    </w:p>
    <w:p>
      <w:pPr>
        <w:pStyle w:val="ListNumber"/>
      </w:pPr>
      <w:r>
        <w:t>Record the exact observed error code/name (possibly ENOTFOUND or NodeApiError), message, and HTTP Request execution step.</w:t>
      </w:r>
    </w:p>
    <w:p>
      <w:pPr>
        <w:pStyle w:val="Heading2"/>
      </w:pPr>
      <w:r>
        <w:t>Expected result / evidence</w:t>
      </w:r>
    </w:p>
    <w:p>
      <w:pPr>
        <w:pStyle w:val="ListBullet"/>
      </w:pPr>
      <w:r>
        <w:t>Capture the input JSON, error message, and expanded error details/error JSON.</w:t>
      </w:r>
    </w:p>
    <w:p>
      <w:pPr>
        <w:pStyle w:val="ListBullet"/>
      </w:pPr>
      <w:r>
        <w:t>Illustrative only: {"message":"getaddrinfo ENOTFOUND this-domain-does-not-exist-12345.com","name":"NodeApiError","code":"ENOTFOUND"}. Actual error fields may differ.</w:t>
      </w:r>
    </w:p>
    <w:p>
      <w:pPr>
        <w:pStyle w:val="Heading1"/>
      </w:pPr>
      <w:r>
        <w:t>Exercise 4</w:t>
      </w:r>
    </w:p>
    <w:p>
      <w:pPr>
        <w:pStyle w:val="Heading2"/>
      </w:pPr>
      <w:r>
        <w:t>Question / Task</w:t>
      </w:r>
    </w:p>
    <w:p>
      <w:r>
        <w:t>Replace the invalid URL with the valid mock endpoint in the Implementation Plan. Use Test step, verify success, inspect output, and explain Test step versus Test workflow.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HTTP Request and replace the URL with https://1cb106c19a1049339451476e8e4885c5.api.mockbin.io/. Keep Method = GET.</w:t>
      </w:r>
    </w:p>
    <w:p>
      <w:pPr>
        <w:pStyle w:val="ListNumber"/>
      </w:pPr>
      <w:r>
        <w:t>Click Test step within the HTTP Request node to run that node with available input.</w:t>
      </w:r>
    </w:p>
    <w:p>
      <w:pPr>
        <w:pStyle w:val="ListNumber"/>
      </w:pPr>
      <w:r>
        <w:t>Inspect the output in JSON view; the documented expected response contains {"message":"Hello World"}. Verify the actual response shown.</w:t>
      </w:r>
    </w:p>
    <w:p>
      <w:pPr>
        <w:pStyle w:val="ListNumber"/>
      </w:pPr>
      <w:r>
        <w:t>Confirm the HTTP Request node shows a green success indicator, then save.</w:t>
      </w:r>
    </w:p>
    <w:p>
      <w:pPr>
        <w:pStyle w:val="ListNumber"/>
      </w:pPr>
      <w:r>
        <w:t>Run Test workflow afterward to confirm all three nodes succeed end-to-end.</w:t>
      </w:r>
    </w:p>
    <w:p>
      <w:pPr>
        <w:pStyle w:val="Heading2"/>
      </w:pPr>
      <w:r>
        <w:t>Expected result / evidence</w:t>
      </w:r>
    </w:p>
    <w:p>
      <w:pPr>
        <w:pStyle w:val="ListBullet"/>
      </w:pPr>
      <w:r>
        <w:t>Test step executes the selected node using available input data; Test workflow starts execution from the trigger and tests the connected workflow.</w:t>
      </w:r>
    </w:p>
    <w:p>
      <w:pPr>
        <w:pStyle w:val="ListBullet"/>
      </w:pPr>
      <w:r>
        <w:t>Capture the successful HTTP Request output and full green workflow.</w:t>
      </w:r>
    </w:p>
    <w:p>
      <w:pPr>
        <w:pStyle w:val="Heading1"/>
      </w:pPr>
      <w:r>
        <w:t>Exercise 5</w:t>
      </w:r>
    </w:p>
    <w:p>
      <w:pPr>
        <w:pStyle w:val="Heading2"/>
      </w:pPr>
      <w:r>
        <w:t>Question / Task</w:t>
      </w:r>
    </w:p>
    <w:p>
      <w:r>
        <w:t>Review failed and successful executions in the Executions page; inspect historical inputs, outputs, status, date/time, duration, and errors; export JSON, prepare README, record demo, and submit.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the workflow’s Executions tab and locate the latest failed and successful runs.</w:t>
      </w:r>
    </w:p>
    <w:p>
      <w:pPr>
        <w:pStyle w:val="ListNumber"/>
      </w:pPr>
      <w:r>
        <w:t>Open at least one historical execution and inspect node-level input/output, status, timestamp, duration, and any error details. Record actual execution IDs.</w:t>
      </w:r>
    </w:p>
    <w:p>
      <w:pPr>
        <w:pStyle w:val="ListNumber"/>
      </w:pPr>
      <w:r>
        <w:t>Return to Editor, save, and use the three-dot menu &gt; Download / Export workflow (label depends on n8n version). Save as Topic_2_Debugging_Workflow.json.</w:t>
      </w:r>
    </w:p>
    <w:p>
      <w:pPr>
        <w:pStyle w:val="ListNumber"/>
      </w:pPr>
      <w:r>
        <w:t>Prepare README.md with objective, prerequisites, workflow architecture, setup steps, intentional failure, observed error details, corrected URL, test results, and evidence references.</w:t>
      </w:r>
    </w:p>
    <w:p>
      <w:pPr>
        <w:pStyle w:val="ListNumber"/>
      </w:pPr>
      <w:r>
        <w:t>Capture screenshots of failed workflow, input JSON, error JSON, successful Test step, successful workflow, and execution history.</w:t>
      </w:r>
    </w:p>
    <w:p>
      <w:pPr>
        <w:pStyle w:val="ListNumber"/>
      </w:pPr>
      <w:r>
        <w:t>Record a 5–10 minute Loom/YouTube demo showing failure, diagnosis, correction, Test step, full run, and history.</w:t>
      </w:r>
    </w:p>
    <w:p>
      <w:pPr>
        <w:pStyle w:val="ListNumber"/>
      </w:pPr>
      <w:r>
        <w:t>Upload README, actual exported workflow JSON, and evidence to a public GitHub repository. Submit repository and video links in LMS.</w:t>
      </w:r>
    </w:p>
    <w:p>
      <w:pPr>
        <w:pStyle w:val="Heading2"/>
      </w:pPr>
      <w:r>
        <w:t>Expected result / evidence</w:t>
      </w:r>
    </w:p>
    <w:p>
      <w:pPr>
        <w:pStyle w:val="ListBullet"/>
      </w:pPr>
      <w:r>
        <w:t>Document actual timestamps, durations, IDs, error codes, and outputs from your n8n workspace; do not substitute examples for evidence.</w:t>
      </w:r>
    </w:p>
    <w:p>
      <w:pPr>
        <w:pStyle w:val="Heading1"/>
      </w:pPr>
      <w:r>
        <w:t>Submission Checklist</w:t>
      </w:r>
    </w:p>
    <w:p>
      <w:r>
        <w:t>☐ Topic_2_Debugging_Workflow.json exported from n8n</w:t>
      </w:r>
    </w:p>
    <w:p>
      <w:r>
        <w:t>☐ README.md with observed debugging results</w:t>
      </w:r>
    </w:p>
    <w:p>
      <w:r>
        <w:t>☐ Screenshots: failure, input, error, Test step, full success, history</w:t>
      </w:r>
    </w:p>
    <w:p>
      <w:r>
        <w:t>☐ Public GitHub repository link</w:t>
      </w:r>
    </w:p>
    <w:p>
      <w:r>
        <w:t>☐ Loom or YouTube demonstration link</w:t>
      </w:r>
    </w:p>
    <w:p>
      <w:r>
        <w:t>☐ LMS submission with links and brief summary</w:t>
      </w:r>
    </w:p>
    <w:p>
      <w:r>
        <w:t>Note: The instructions and expected results above are a guide. Execution evidence and actual errors must be obtained from your n8n workspace.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1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41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