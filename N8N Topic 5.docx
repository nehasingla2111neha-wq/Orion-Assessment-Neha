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5 – Expressions Assessment</w:t>
      </w:r>
    </w:p>
    <w:p>
      <w:r>
        <w:t>n8n Workflow | Exercises 1–5 | Questions and Solutions</w:t>
      </w:r>
    </w:p>
    <w:p>
      <w:pPr>
        <w:pStyle w:val="Heading1"/>
      </w:pPr>
      <w:r>
        <w:t>Exercise 1</w:t>
      </w:r>
    </w:p>
    <w:p>
      <w:r>
        <w:rPr>
          <w:b/>
        </w:rPr>
        <w:t xml:space="preserve">Question: </w:t>
      </w:r>
      <w:r>
        <w:t>Create a new n8n workflow named Topic5_Expressions_Assessment. Add a Manual Trigger node, confirm the canvas is clean, and save before adding other nodes.</w:t>
      </w:r>
    </w:p>
    <w:p>
      <w:pPr>
        <w:pStyle w:val="Heading2"/>
      </w:pPr>
      <w:r>
        <w:t>Solution</w:t>
      </w:r>
    </w:p>
    <w:p>
      <w:pPr>
        <w:pStyle w:val="ListNumber"/>
      </w:pPr>
      <w:r>
        <w:t>Open n8n and select Create Workflow.</w:t>
      </w:r>
    </w:p>
    <w:p>
      <w:pPr>
        <w:pStyle w:val="ListNumber"/>
      </w:pPr>
      <w:r>
        <w:t>Rename the workflow Topic5_Expressions_Assessment.</w:t>
      </w:r>
    </w:p>
    <w:p>
      <w:pPr>
        <w:pStyle w:val="ListNumber"/>
      </w:pPr>
      <w:r>
        <w:t>Add the Manual Trigger (When clicking Execute workflow) as the only node.</w:t>
      </w:r>
    </w:p>
    <w:p>
      <w:pPr>
        <w:pStyle w:val="ListNumber"/>
      </w:pPr>
      <w:r>
        <w:t>Confirm no other nodes are present, then click Save.</w:t>
      </w:r>
    </w:p>
    <w:p>
      <w:r>
        <w:t>Expected result: Saved workflow containing only Manual Trigger.</w:t>
      </w:r>
    </w:p>
    <w:p>
      <w:pPr>
        <w:pStyle w:val="Heading1"/>
      </w:pPr>
      <w:r>
        <w:t>Exercise 2</w:t>
      </w:r>
    </w:p>
    <w:p>
      <w:r>
        <w:rPr>
          <w:b/>
        </w:rPr>
        <w:t xml:space="preserve">Question: </w:t>
      </w:r>
      <w:r>
        <w:t>Add an Edit Fields (Set) node after Manual Trigger, rename it Generate Employee Data, and create three String fields: firstName = john, lastName = smith, birthDate = 1998-04-12T08:30:00Z. Execute it.</w:t>
      </w:r>
    </w:p>
    <w:p>
      <w:pPr>
        <w:pStyle w:val="Heading2"/>
      </w:pPr>
      <w:r>
        <w:t>Solution</w:t>
      </w:r>
    </w:p>
    <w:p>
      <w:pPr>
        <w:pStyle w:val="ListNumber"/>
      </w:pPr>
      <w:r>
        <w:t>Connect an Edit Fields (Set) node to Manual Trigger.</w:t>
      </w:r>
    </w:p>
    <w:p>
      <w:pPr>
        <w:pStyle w:val="ListNumber"/>
      </w:pPr>
      <w:r>
        <w:t>Rename it Generate Employee Data and select Manual Mapping.</w:t>
      </w:r>
    </w:p>
    <w:p>
      <w:pPr>
        <w:pStyle w:val="ListNumber"/>
      </w:pPr>
      <w:r>
        <w:t>Add all three fields with String types and the exact values shown below.</w:t>
      </w:r>
    </w:p>
    <w:p>
      <w:pPr>
        <w:pStyle w:val="ListNumber"/>
      </w:pPr>
      <w:r>
        <w:t>Click Execute step and inspect Output &gt; JSON.</w:t>
      </w:r>
    </w:p>
    <w:p>
      <w:pPr>
        <w:pStyle w:val="Heading3"/>
      </w:pPr>
      <w:r>
        <w:t>Expression / configuration:</w:t>
      </w:r>
    </w:p>
    <w:p>
      <w:pPr/>
      <w:r>
        <w:t>firstName (String): john</w:t>
      </w:r>
    </w:p>
    <w:p>
      <w:pPr/>
      <w:r>
        <w:t>lastName (String): smith</w:t>
      </w:r>
    </w:p>
    <w:p>
      <w:pPr/>
      <w:r>
        <w:t>birthDate (String): 1998-04-12T08:30:00Z</w:t>
      </w:r>
    </w:p>
    <w:p>
      <w:r>
        <w:t>Expected result: JSON contains the three employee fields with their configured values.</w:t>
      </w:r>
    </w:p>
    <w:p>
      <w:pPr>
        <w:pStyle w:val="Heading1"/>
      </w:pPr>
      <w:r>
        <w:t>Exercise 3</w:t>
      </w:r>
    </w:p>
    <w:p>
      <w:r>
        <w:rPr>
          <w:b/>
        </w:rPr>
        <w:t xml:space="preserve">Question: </w:t>
      </w:r>
      <w:r>
        <w:t>Add a second Edit Fields (Set) node named Process Expressions. Create a String field fullNameUpperCase using a dynamic expression to join firstName and lastName with a space and uppercase the result.</w:t>
      </w:r>
    </w:p>
    <w:p>
      <w:pPr>
        <w:pStyle w:val="Heading2"/>
      </w:pPr>
      <w:r>
        <w:t>Solution</w:t>
      </w:r>
    </w:p>
    <w:p>
      <w:pPr>
        <w:pStyle w:val="ListNumber"/>
      </w:pPr>
      <w:r>
        <w:t>Connect a second Edit Fields (Set) node after Generate Employee Data.</w:t>
      </w:r>
    </w:p>
    <w:p>
      <w:pPr>
        <w:pStyle w:val="ListNumber"/>
      </w:pPr>
      <w:r>
        <w:t>Rename it Process Expressions; select Manual Mapping.</w:t>
      </w:r>
    </w:p>
    <w:p>
      <w:pPr>
        <w:pStyle w:val="ListNumber"/>
      </w:pPr>
      <w:r>
        <w:t>Add fullNameUpperCase as a String and switch the value to Expression.</w:t>
      </w:r>
    </w:p>
    <w:p>
      <w:pPr>
        <w:pStyle w:val="ListNumber"/>
      </w:pPr>
      <w:r>
        <w:t>Paste the expression below and execute the step.</w:t>
      </w:r>
    </w:p>
    <w:p>
      <w:pPr>
        <w:pStyle w:val="Heading3"/>
      </w:pPr>
      <w:r>
        <w:t>Expression / configuration:</w:t>
      </w:r>
    </w:p>
    <w:p>
      <w:pPr/>
      <w:r>
        <w:t>{{ ($json.firstName + ' ' + $json.lastName).toUpperCase() }}</w:t>
      </w:r>
    </w:p>
    <w:p>
      <w:r>
        <w:t>Expected result: fullNameUpperCase = JOHN SMITH.</w:t>
      </w:r>
    </w:p>
    <w:p>
      <w:pPr>
        <w:pStyle w:val="Heading1"/>
      </w:pPr>
      <w:r>
        <w:t>Exercise 4</w:t>
      </w:r>
    </w:p>
    <w:p>
      <w:r>
        <w:rPr>
          <w:b/>
        </w:rPr>
        <w:t xml:space="preserve">Question: </w:t>
      </w:r>
      <w:r>
        <w:t>In Process Expressions, create a String field formattedBirthDate. Parse the incoming ISO birthDate and format it as MMMM dd, yyyy.</w:t>
      </w:r>
    </w:p>
    <w:p>
      <w:pPr>
        <w:pStyle w:val="Heading2"/>
      </w:pPr>
      <w:r>
        <w:t>Solution</w:t>
      </w:r>
    </w:p>
    <w:p>
      <w:pPr>
        <w:pStyle w:val="ListNumber"/>
      </w:pPr>
      <w:r>
        <w:t>Open Process Expressions and add formattedBirthDate as a String field.</w:t>
      </w:r>
    </w:p>
    <w:p>
      <w:pPr>
        <w:pStyle w:val="ListNumber"/>
      </w:pPr>
      <w:r>
        <w:t>Switch its value to Expression.</w:t>
      </w:r>
    </w:p>
    <w:p>
      <w:pPr>
        <w:pStyle w:val="ListNumber"/>
      </w:pPr>
      <w:r>
        <w:t>Use the compatible n8n Luxon expression below; execute the step.</w:t>
      </w:r>
    </w:p>
    <w:p>
      <w:pPr>
        <w:pStyle w:val="ListNumber"/>
      </w:pPr>
      <w:r>
        <w:t>Check that both fullNameUpperCase and formattedBirthDate appear in output.</w:t>
      </w:r>
    </w:p>
    <w:p>
      <w:pPr>
        <w:pStyle w:val="Heading3"/>
      </w:pPr>
      <w:r>
        <w:t>Expression / configuration:</w:t>
      </w:r>
    </w:p>
    <w:p>
      <w:pPr/>
      <w:r>
        <w:t>{{ DateTime.fromISO($json.birthDate).toFormat('MMMM dd, yyyy') }}</w:t>
      </w:r>
    </w:p>
    <w:p>
      <w:pPr/>
      <w:r>
        <w:t>Assessment-provided syntax: {{ $dateTime.fromISO($json.birthDate).toFormat('MMMM dd, yyyy') }} (may be unsupported in n8n).</w:t>
      </w:r>
    </w:p>
    <w:p>
      <w:r>
        <w:t>Expected result: formattedBirthDate = April 12, 1998.</w:t>
      </w:r>
    </w:p>
    <w:p>
      <w:pPr>
        <w:pStyle w:val="Heading1"/>
      </w:pPr>
      <w:r>
        <w:t>Exercise 5</w:t>
      </w:r>
    </w:p>
    <w:p>
      <w:r>
        <w:rPr>
          <w:b/>
        </w:rPr>
        <w:t xml:space="preserve">Question: </w:t>
      </w:r>
      <w:r>
        <w:t>In Process Expressions, create a String field processedDate using the global current-date variable. It must reflect the actual date of execution in yyyy-MM-dd format.</w:t>
      </w:r>
    </w:p>
    <w:p>
      <w:pPr>
        <w:pStyle w:val="Heading2"/>
      </w:pPr>
      <w:r>
        <w:t>Solution</w:t>
      </w:r>
    </w:p>
    <w:p>
      <w:pPr>
        <w:pStyle w:val="ListNumber"/>
      </w:pPr>
      <w:r>
        <w:t>Add processedDate as a String field to Process Expressions.</w:t>
      </w:r>
    </w:p>
    <w:p>
      <w:pPr>
        <w:pStyle w:val="ListNumber"/>
      </w:pPr>
      <w:r>
        <w:t>Switch the value to Expression and paste the expression below.</w:t>
      </w:r>
    </w:p>
    <w:p>
      <w:pPr>
        <w:pStyle w:val="ListNumber"/>
      </w:pPr>
      <w:r>
        <w:t>Execute the workflow and inspect Output &gt; JSON.</w:t>
      </w:r>
    </w:p>
    <w:p>
      <w:pPr>
        <w:pStyle w:val="ListNumber"/>
      </w:pPr>
      <w:r>
        <w:t>Verify the date matches the execution date in the workflow timezone, then save.</w:t>
      </w:r>
    </w:p>
    <w:p>
      <w:pPr>
        <w:pStyle w:val="Heading3"/>
      </w:pPr>
      <w:r>
        <w:t>Expression / configuration:</w:t>
      </w:r>
    </w:p>
    <w:p>
      <w:pPr/>
      <w:r>
        <w:t>{{ $now.toFormat('yyyy-MM-dd') }}</w:t>
      </w:r>
    </w:p>
    <w:p>
      <w:r>
        <w:t>Expected result: processedDate dynamically equals the execution date (for example, 2026-10-12 when run on October 12, 2026).</w:t>
      </w:r>
    </w:p>
    <w:p>
      <w:pPr>
        <w:pStyle w:val="Heading1"/>
      </w:pPr>
      <w:r>
        <w:t>Final Workflow</w:t>
      </w:r>
    </w:p>
    <w:p>
      <w:r>
        <w:t>Manual Trigger → Generate Employee Data → Process Expressions</w:t>
      </w:r>
    </w:p>
    <w:p>
      <w:r>
        <w:t>Final Process Expressions output includes fullNameUpperCase, formattedBirthDate and processedDate. To retain the original employee fields as well, enable Include Other Input Fields in Process Expressions.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40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