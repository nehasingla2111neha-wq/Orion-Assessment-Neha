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n8n Lead Validation, Cleaning &amp; Deduplication</w:t>
      </w:r>
    </w:p>
    <w:p>
      <w:pPr>
        <w:pStyle w:val="Subtitle"/>
      </w:pPr>
      <w:r>
        <w:t>Questions and Answers | Exercises 1–3</w:t>
      </w:r>
    </w:p>
    <w:p>
      <w:pPr>
        <w:pStyle w:val="Heading1"/>
      </w:pPr>
      <w:r>
        <w:t>Exercise 1 — Required-field validation and routing</w:t>
      </w:r>
    </w:p>
    <w:p>
      <w:pPr>
        <w:pStyle w:val="Heading2"/>
      </w:pPr>
      <w:r>
        <w:t>Q1. What is the objective?</w:t>
      </w:r>
    </w:p>
    <w:p>
      <w:r>
        <w:t>Create Mock_Leads with leadId, fullName, email, phone and signupDate. Check that both fullName and email contain non-whitespace text. Send valid leads to Clean_Standardize and invalid leads to Rejected_Missing_Fields without stopping execution.</w:t>
      </w:r>
    </w:p>
    <w:p>
      <w:pPr>
        <w:pStyle w:val="Heading2"/>
      </w:pPr>
      <w:r>
        <w:t>Q2. How do I create dirty mock leads?</w:t>
      </w:r>
    </w:p>
    <w:p>
      <w:r>
        <w:t>Add a Code node named Mock_Leads, choose JavaScript and Run Once for All Items. The following sample covers casing, whitespace, missing values, bad email formats, phone punctuation and inconsistent dates.</w:t>
      </w:r>
    </w:p>
    <w:p>
      <w:pPr>
        <w:ind w:left="259"/>
      </w:pPr>
      <w:r>
        <w:rPr>
          <w:rFonts w:ascii="Consolas" w:hAnsi="Consolas"/>
          <w:color w:val="1E374B"/>
          <w:sz w:val="16"/>
        </w:rPr>
        <w:t>return [</w:t>
        <w:br/>
        <w:t xml:space="preserve"> {json:{leadId:" l001 ",fullName:"  john SMITH  ",email:" JOHN@GMAIL.COM ",phone:" 98765 43210 ",signupDate:"01/10/2026"}},</w:t>
        <w:br/>
        <w:t xml:space="preserve"> {json:{leadId:"L002",fullName:" MARY jane ",email:" mary@gmail.com ",phone:"+91-9876543211",signupDate:"2026-10-02"}},</w:t>
        <w:br/>
        <w:t xml:space="preserve"> {json:{leadId:" l003",fullName:"",email:"alexgmail.com",phone:"9876543212",signupDate:"03-10-2026"}},</w:t>
        <w:br/>
        <w:t xml:space="preserve"> {json:{leadId:"L004 ",fullName:" david LEE ",email:"",phone:"12345",signupDate:"2026/10/04"}},</w:t>
        <w:br/>
        <w:t xml:space="preserve"> {json:{leadId:"l005",fullName:" SARAH wilson ",email:"SARAH@GMAIL.COM",phone:"(987) 654-3214",signupDate:"Oct 05, 2026"}},</w:t>
        <w:br/>
        <w:t xml:space="preserve"> {json:{leadId:" L006 ",fullName:"   ",email:"invalid-email",phone:"",signupDate:"invalid-date"}},</w:t>
        <w:br/>
        <w:t xml:space="preserve"> {json:{leadId:"l007",fullName:"  robert BROWN ",email:" ROBERT@YAHOO.COM ",phone:"9876543216",signupDate:"07/10/2026"}},</w:t>
        <w:br/>
        <w:t xml:space="preserve"> {json:{leadId:"L008",fullName:"  emily DAVIS ",email:"emily@@gmail.com",phone:"98765abc17",signupDate:"2026-10-08"}},</w:t>
        <w:br/>
        <w:t xml:space="preserve"> {json:{leadId:" l009 ",fullName:" michael JOHNSON ",email:" michael@gmail.com ",phone:"9876543218",signupDate:""}},</w:t>
        <w:br/>
        <w:t xml:space="preserve"> {json:{leadId:"L010",fullName:"  jessica MILLER  ",email:" JESSICA@OUTLOOK.COM ",phone:" 9876543219 ",signupDate:"10-10-2026"}}</w:t>
        <w:br/>
        <w:t>];</w:t>
      </w:r>
    </w:p>
    <w:p>
      <w:pPr>
        <w:pStyle w:val="Heading2"/>
      </w:pPr>
      <w:r>
        <w:t>Q3. What expression should I enter in the IF node?</w:t>
      </w:r>
    </w:p>
    <w:p>
      <w:r>
        <w:t>Set Boolean → is true, with this expression:</w:t>
      </w:r>
    </w:p>
    <w:p>
      <w:pPr>
        <w:ind w:left="259"/>
      </w:pPr>
      <w:r>
        <w:rPr>
          <w:rFonts w:ascii="Consolas" w:hAnsi="Consolas"/>
          <w:color w:val="1E374B"/>
          <w:sz w:val="16"/>
        </w:rPr>
        <w:t>{{ !!String($json.fullName ?? '').trim() &amp;&amp; !!String($json.email ?? '').trim() }}</w:t>
      </w:r>
    </w:p>
    <w:p>
      <w:pPr>
        <w:pStyle w:val="Heading2"/>
      </w:pPr>
      <w:r>
        <w:t>Q4. Which node handles rejected leads?</w:t>
      </w:r>
    </w:p>
    <w:p>
      <w:r>
        <w:t>Connect the IF False output to Edit Fields (Set), rename it Rejected_Missing_Fields, add status = Rejected and rejectionReason using the expression below. Enable Include Other Input Fields.</w:t>
      </w:r>
    </w:p>
    <w:p>
      <w:pPr>
        <w:ind w:left="259"/>
      </w:pPr>
      <w:r>
        <w:rPr>
          <w:rFonts w:ascii="Consolas" w:hAnsi="Consolas"/>
          <w:color w:val="1E374B"/>
          <w:sz w:val="16"/>
        </w:rPr>
        <w:t>{{ !String($json.fullName ?? '').trim() &amp;&amp; !String($json.email ?? '').trim() ? 'Missing Name and Email' : !String($json.fullName ?? '').trim() ? 'Missing Full Name' : 'Missing Email' }}</w:t>
      </w:r>
    </w:p>
    <w:p>
      <w:pPr>
        <w:pStyle w:val="Heading2"/>
      </w:pPr>
      <w:r>
        <w:t>Q5. What should the validation result be?</w:t>
      </w:r>
    </w:p>
    <w:p>
      <w:r>
        <w:t>For the 10-record dirty dataset, L003, L004 and L006 fail the required-field presence check; 7 records pass. Invalid email syntax (for example emily@@gmail.com) is not rejected by a presence-only check.</w:t>
      </w:r>
    </w:p>
    <w:p>
      <w:pPr>
        <w:pStyle w:val="Heading1"/>
      </w:pPr>
      <w:r>
        <w:t>Exercise 2 — Clean and standardize</w:t>
      </w:r>
    </w:p>
    <w:p>
      <w:pPr>
        <w:pStyle w:val="Heading2"/>
      </w:pPr>
      <w:r>
        <w:t>Q6. Which node should I use?</w:t>
      </w:r>
    </w:p>
    <w:p>
      <w:r>
        <w:t>On the IF True branch add Edit Fields (Set), name it Clean_Standardize, use Manual Mapping, and enable Include Other Input Fields.</w:t>
      </w:r>
    </w:p>
    <w:p>
      <w:pPr>
        <w:pStyle w:val="Heading2"/>
      </w:pPr>
      <w:r>
        <w:t>Q7. What is the expression for cleanName?</w:t>
      </w:r>
    </w:p>
    <w:p>
      <w:r>
        <w:t>Trim, collapse repeated whitespace, lowercase, and capitalize word starts:</w:t>
      </w:r>
    </w:p>
    <w:p>
      <w:pPr>
        <w:ind w:left="259"/>
      </w:pPr>
      <w:r>
        <w:rPr>
          <w:rFonts w:ascii="Consolas" w:hAnsi="Consolas"/>
          <w:color w:val="1E374B"/>
          <w:sz w:val="16"/>
        </w:rPr>
        <w:t>{{ String($json.fullName ?? '').trim().replace(/\s+/g, ' ').toLowerCase().replace(/\b\w/g, char =&gt; char.toUpperCase()) }}</w:t>
      </w:r>
    </w:p>
    <w:p>
      <w:pPr>
        <w:pStyle w:val="Heading2"/>
      </w:pPr>
      <w:r>
        <w:t>Q8. What is the expression for cleanEmail / cleanedEmail?</w:t>
      </w:r>
    </w:p>
    <w:p>
      <w:r>
        <w:t>Use cleanedEmail consistently as the comparison key in Exercise 3:</w:t>
      </w:r>
    </w:p>
    <w:p>
      <w:pPr>
        <w:ind w:left="259"/>
      </w:pPr>
      <w:r>
        <w:rPr>
          <w:rFonts w:ascii="Consolas" w:hAnsi="Consolas"/>
          <w:color w:val="1E374B"/>
          <w:sz w:val="16"/>
        </w:rPr>
        <w:t>{{ String($json.email ?? '').trim().toLowerCase() }}</w:t>
      </w:r>
    </w:p>
    <w:p>
      <w:pPr>
        <w:pStyle w:val="Heading2"/>
      </w:pPr>
      <w:r>
        <w:t>Q9. What is the expression for cleanPhone?</w:t>
      </w:r>
    </w:p>
    <w:p>
      <w:r>
        <w:t>Remove all non-digits. Note that +91 is retained as 91; this does not validate phone length.</w:t>
      </w:r>
    </w:p>
    <w:p>
      <w:pPr>
        <w:ind w:left="259"/>
      </w:pPr>
      <w:r>
        <w:rPr>
          <w:rFonts w:ascii="Consolas" w:hAnsi="Consolas"/>
          <w:color w:val="1E374B"/>
          <w:sz w:val="16"/>
        </w:rPr>
        <w:t>{{ String($json.phone ?? '').replace(/\D/g, '') }}</w:t>
      </w:r>
    </w:p>
    <w:p>
      <w:pPr>
        <w:pStyle w:val="Heading2"/>
      </w:pPr>
      <w:r>
        <w:t>Q10. How do I standardize lead IDs?</w:t>
      </w:r>
    </w:p>
    <w:p>
      <w:r>
        <w:t>Add cleanLeadId as a String:</w:t>
      </w:r>
    </w:p>
    <w:p>
      <w:pPr>
        <w:ind w:left="259"/>
      </w:pPr>
      <w:r>
        <w:rPr>
          <w:rFonts w:ascii="Consolas" w:hAnsi="Consolas"/>
          <w:color w:val="1E374B"/>
          <w:sz w:val="16"/>
        </w:rPr>
        <w:t>{{ String($json.leadId ?? '').trim().toUpperCase() }}</w:t>
      </w:r>
    </w:p>
    <w:p>
      <w:pPr>
        <w:pStyle w:val="Heading2"/>
      </w:pPr>
      <w:r>
        <w:t>Q11. Does cleaning guarantee valid data?</w:t>
      </w:r>
    </w:p>
    <w:p>
      <w:r>
        <w:t>No. It normalizes text but does not verify email syntax, phone length or signup dates. Add separate validation steps where needed.</w:t>
      </w:r>
    </w:p>
    <w:p>
      <w:pPr>
        <w:pStyle w:val="Heading1"/>
      </w:pPr>
      <w:r>
        <w:t>Exercise 3 — Remove duplicate leads</w:t>
      </w:r>
    </w:p>
    <w:p>
      <w:pPr>
        <w:pStyle w:val="Heading2"/>
      </w:pPr>
      <w:r>
        <w:t>Q12. How do I test duplicate detection?</w:t>
      </w:r>
    </w:p>
    <w:p>
      <w:r>
        <w:t>Append the following six leads to a separate test dataset, or use them alone to confirm expected counts:</w:t>
      </w:r>
    </w:p>
    <w:p>
      <w:pPr>
        <w:ind w:left="259"/>
      </w:pPr>
      <w:r>
        <w:rPr>
          <w:rFonts w:ascii="Consolas" w:hAnsi="Consolas"/>
          <w:color w:val="1E374B"/>
          <w:sz w:val="16"/>
        </w:rPr>
        <w:t>return [</w:t>
        <w:br/>
        <w:t xml:space="preserve"> {json:{leadId:"L011",fullName:" Sarah Connor ",email:" SARAH@GMAIL.COM ",phone:"98765 43210",signupDate:"2026-10-01"}},</w:t>
        <w:br/>
        <w:t xml:space="preserve"> {json:{leadId:"L012",fullName:"sarah connor",email:"sarah@gmail.com",phone:"9876543210",signupDate:"2026-10-02"}},</w:t>
        <w:br/>
        <w:t xml:space="preserve"> {json:{leadId:"L013",fullName:" ANNA LEE ",email:"ANNA@GMAIL.COM",phone:"98765-43211",signupDate:"2026-10-03"}},</w:t>
        <w:br/>
        <w:t xml:space="preserve"> {json:{leadId:"L014",fullName:"anna lee ",email:" anna@gmail.com ",phone:"9876543211",signupDate:"2026-10-04"}},</w:t>
        <w:br/>
        <w:t xml:space="preserve"> {json:{leadId:"L015",fullName:"John Smith",email:"john@gmail.com",phone:"9876543212",signupDate:"2026-10-05"}},</w:t>
        <w:br/>
        <w:t xml:space="preserve"> {json:{leadId:"L016",fullName:"Mary Jane",email:"mary@gmail.com",phone:"9876543213",signupDate:"2026-10-06"}}</w:t>
        <w:br/>
        <w:t>];</w:t>
      </w:r>
    </w:p>
    <w:p>
      <w:pPr>
        <w:pStyle w:val="Heading2"/>
      </w:pPr>
      <w:r>
        <w:t>Q13. How do I configure Remove Duplicates?</w:t>
      </w:r>
    </w:p>
    <w:p>
      <w:r>
        <w:t>After Clean_Standardize add Remove Duplicates, select operation Remove Items Repeated Within Current Input, compare Selected Fields, and specify cleanedEmail. The field must exist in every incoming item.</w:t>
      </w:r>
    </w:p>
    <w:p>
      <w:pPr>
        <w:pStyle w:val="Heading2"/>
      </w:pPr>
      <w:r>
        <w:t>Q14. What is the expected result for the standalone six-record test?</w:t>
      </w:r>
    </w:p>
    <w:p>
      <w:r>
        <w:t>L011 Sarah Connor and L013 Anna Lee are retained; L012 and L014 are removed as duplicates. L015 John Smith and L016 Mary Jane are retained. Six input records become four unique records.</w:t>
      </w:r>
    </w:p>
    <w:p>
      <w:pPr>
        <w:pStyle w:val="Heading2"/>
      </w:pPr>
      <w:r>
        <w:t>Q15. Does this prevent duplicates across later workflow runs?</w:t>
      </w:r>
    </w:p>
    <w:p>
      <w:r>
        <w:t>No. Remove Items Repeated Within Current Input only compares records in the current input. Persistent deduplication across executions needs a different approach, such as a database lookup or a node operation designed for previous executions.</w:t>
      </w:r>
    </w:p>
    <w:p>
      <w:pPr>
        <w:pStyle w:val="Heading1"/>
      </w:pPr>
      <w:r>
        <w:t>Final workflow and testing checklist</w:t>
      </w:r>
    </w:p>
    <w:p>
      <w:r>
        <w:t>Manual Trigger → Mock_Leads → IF (fullName and email present) → True: Clean_Standardize → Remove_Duplicate_Leads → Unique leads; False: Rejected_Missing_Fields.</w:t>
      </w:r>
    </w:p>
    <w:p>
      <w:pPr>
        <w:pStyle w:val="ListBullet"/>
      </w:pPr>
      <w:r>
        <w:t>Missing names/emails go to False without workflow errors.</w:t>
      </w:r>
    </w:p>
    <w:p>
      <w:pPr>
        <w:pStyle w:val="ListBullet"/>
      </w:pPr>
      <w:r>
        <w:t>Valid records retain lead IDs and original fields.</w:t>
      </w:r>
    </w:p>
    <w:p>
      <w:pPr>
        <w:pStyle w:val="ListBullet"/>
      </w:pPr>
      <w:r>
        <w:t>Names, emails and phones are normalized consistently.</w:t>
      </w:r>
    </w:p>
    <w:p>
      <w:pPr>
        <w:pStyle w:val="ListBullet"/>
      </w:pPr>
      <w:r>
        <w:t>Duplicate Sarah Connor and Anna Lee emails are removed.</w:t>
      </w:r>
    </w:p>
    <w:p>
      <w:pPr>
        <w:pStyle w:val="ListBullet"/>
      </w:pPr>
      <w:r>
        <w:t>Unique records continue; invalid email formats require separate validation.</w:t>
      </w:r>
    </w:p>
    <w:sectPr w:rsidR="00FC693F" w:rsidRPr="0006063C" w:rsidSect="00034616">
      <w:pgSz w:w="12240" w:h="15840"/>
      <w:pgMar w:top="1080" w:right="1800" w:bottom="1008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54374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54374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54374"/>
      <w:spacing w:val="5"/>
      <w:kern w:val="28"/>
      <w:sz w:val="3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