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173"/>
          <w:sz w:val="36"/>
        </w:rPr>
        <w:t>Topic 9 – Google Sheets Integration Workflow</w:t>
      </w:r>
    </w:p>
    <w:p>
      <w:pPr>
        <w:jc w:val="center"/>
      </w:pPr>
      <w:r>
        <w:t>Exercises 1–4 | Questions and Step-by-Step Answers</w:t>
      </w:r>
    </w:p>
    <w:p>
      <w:pPr>
        <w:pStyle w:val="Heading1"/>
      </w:pPr>
      <w:r>
        <w:t>Exercise 1 – Prepare the Workflow, Credentials, and Spreadsheet</w:t>
      </w:r>
    </w:p>
    <w:p>
      <w:r>
        <w:t>Question: Create and save a workflow named Topic 9 Google Sheets Integration Workflow. Add a Manual Trigger and an Edit Fields node named Mock Customer Data. Configure customerName and customerEmail values, connect valid Google Sheets credentials, select the target Spreadsheet ID, and confirm that Sheet1 contains the case-sensitive headers Name, Email, and Status.</w:t>
      </w:r>
    </w:p>
    <w:p>
      <w:pPr>
        <w:pStyle w:val="Heading2"/>
      </w:pPr>
      <w:r>
        <w:t>Answer – Setup and Validation</w:t>
      </w:r>
    </w:p>
    <w:p>
      <w:pPr>
        <w:pStyle w:val="ListNumber"/>
      </w:pPr>
      <w:r>
        <w:t>1. In n8n, create and save a workflow named Topic 9 Google Sheets Integration Workflow.</w:t>
      </w:r>
    </w:p>
    <w:p>
      <w:pPr>
        <w:pStyle w:val="ListNumber"/>
      </w:pPr>
      <w:r>
        <w:t>2. Add Manual Trigger (When clicking Execute workflow).</w:t>
      </w:r>
    </w:p>
    <w:p>
      <w:pPr>
        <w:pStyle w:val="ListNumber"/>
      </w:pPr>
      <w:r>
        <w:t>3. Add Edit Fields (Set), rename it Mock Customer Data, choose Manual Mapping, and enter the fields below.</w:t>
      </w:r>
    </w:p>
    <w:p>
      <w:pPr>
        <w:pStyle w:val="ListNumber"/>
      </w:pPr>
      <w:r>
        <w:t>4. Execute Mock Customer Data and verify the two fields in JSON output.</w:t>
      </w:r>
    </w:p>
    <w:p>
      <w:pPr>
        <w:pStyle w:val="ListNumber"/>
      </w:pPr>
      <w:r>
        <w:t>5. Create a Google spreadsheet named Customer Integration Data; rename its tab Sheet1 and enter Name, Email, Status in row 1, with exact capitalization.</w:t>
      </w:r>
    </w:p>
    <w:p>
      <w:pPr>
        <w:pStyle w:val="ListNumber"/>
      </w:pPr>
      <w:r>
        <w:t>6. Add a Google Sheets node, authenticate the Google account, and select the spreadsheet by ID or URL and the Sheet1 tab. Save the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Example value</w:t>
            </w:r>
          </w:p>
        </w:tc>
      </w:tr>
      <w:tr>
        <w:tc>
          <w:tcPr>
            <w:tcW w:type="dxa" w:w="2880"/>
          </w:tcPr>
          <w:p>
            <w:r>
              <w:t>customerName</w:t>
            </w:r>
          </w:p>
        </w:tc>
        <w:tc>
          <w:tcPr>
            <w:tcW w:type="dxa" w:w="2880"/>
          </w:tcPr>
          <w:p>
            <w:r>
              <w:t>String</w:t>
            </w:r>
          </w:p>
        </w:tc>
        <w:tc>
          <w:tcPr>
            <w:tcW w:type="dxa" w:w="2880"/>
          </w:tcPr>
          <w:p>
            <w:r>
              <w:t>John Doe</w:t>
            </w:r>
          </w:p>
        </w:tc>
      </w:tr>
      <w:tr>
        <w:tc>
          <w:tcPr>
            <w:tcW w:type="dxa" w:w="2880"/>
          </w:tcPr>
          <w:p>
            <w:r>
              <w:t>customerEmail</w:t>
            </w:r>
          </w:p>
        </w:tc>
        <w:tc>
          <w:tcPr>
            <w:tcW w:type="dxa" w:w="2880"/>
          </w:tcPr>
          <w:p>
            <w:r>
              <w:t>String</w:t>
            </w:r>
          </w:p>
        </w:tc>
        <w:tc>
          <w:tcPr>
            <w:tcW w:type="dxa" w:w="2880"/>
          </w:tcPr>
          <w:p>
            <w:r>
              <w:t>john.doe@gmail.com</w:t>
            </w:r>
          </w:p>
        </w:tc>
      </w:tr>
    </w:tbl>
    <w:p/>
    <w:p>
      <w:r>
        <w:t>Expected JSON: {"customerName":"John Doe","customerEmail":"john.doe@gmail.com"}</w:t>
      </w:r>
    </w:p>
    <w:p>
      <w:pPr>
        <w:pStyle w:val="Heading1"/>
      </w:pPr>
      <w:r>
        <w:t>Exercise 2 – Append a New Customer Record</w:t>
      </w:r>
    </w:p>
    <w:p>
      <w:r>
        <w:t>Question: Add a Google Sheets node named Append Customer Row and configure the Row resource with the Append operation. Map customerName to Name and customerEmail to Email using dynamic expressions, set Status to Pending, execute the node, and verify that the new row appears in the selected spreadsheet tab.</w:t>
      </w:r>
    </w:p>
    <w:p>
      <w:pPr>
        <w:pStyle w:val="Heading2"/>
      </w:pPr>
      <w:r>
        <w:t>Answer – Setup and Validation</w:t>
      </w:r>
    </w:p>
    <w:p>
      <w:pPr>
        <w:pStyle w:val="ListNumber"/>
      </w:pPr>
      <w:r>
        <w:t>1. Connect a Google Sheets node after Mock Customer Data; select Append row in sheet and rename it Append Customer Row.</w:t>
      </w:r>
    </w:p>
    <w:p>
      <w:pPr>
        <w:pStyle w:val="ListNumber"/>
      </w:pPr>
      <w:r>
        <w:t>2. Choose the same credentials, spreadsheet, and Sheet1 tab. Select Append Row and Map Each Column Manually.</w:t>
      </w:r>
    </w:p>
    <w:p>
      <w:pPr>
        <w:pStyle w:val="ListNumber"/>
      </w:pPr>
      <w:r>
        <w:t>3. Map Name to {{ $json.customerName }}, Email to {{ $json.customerEmail }}, and Status to the fixed value Pending.</w:t>
      </w:r>
    </w:p>
    <w:p>
      <w:pPr>
        <w:pStyle w:val="ListNumber"/>
      </w:pPr>
      <w:r>
        <w:t>4. Execute Mock Customer Data, then execute Append Customer Row.</w:t>
      </w:r>
    </w:p>
    <w:p>
      <w:pPr>
        <w:pStyle w:val="ListNumber"/>
      </w:pPr>
      <w:r>
        <w:t>5. Open Sheet1 and confirm the appended customer row is present.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Name</w:t>
            </w:r>
          </w:p>
        </w:tc>
        <w:tc>
          <w:tcPr>
            <w:tcW w:type="dxa" w:w="2880"/>
          </w:tcPr>
          <w:p>
            <w:r>
              <w:t>Email</w:t>
            </w:r>
          </w:p>
        </w:tc>
        <w:tc>
          <w:tcPr>
            <w:tcW w:type="dxa" w:w="2880"/>
          </w:tcPr>
          <w:p>
            <w:r>
              <w:t>Status</w:t>
            </w:r>
          </w:p>
        </w:tc>
      </w:tr>
      <w:tr>
        <w:tc>
          <w:tcPr>
            <w:tcW w:type="dxa" w:w="2880"/>
          </w:tcPr>
          <w:p>
            <w:r>
              <w:t>John Doe</w:t>
            </w:r>
          </w:p>
        </w:tc>
        <w:tc>
          <w:tcPr>
            <w:tcW w:type="dxa" w:w="2880"/>
          </w:tcPr>
          <w:p>
            <w:r>
              <w:t>john.doe@gmail.com</w:t>
            </w:r>
          </w:p>
        </w:tc>
        <w:tc>
          <w:tcPr>
            <w:tcW w:type="dxa" w:w="2880"/>
          </w:tcPr>
          <w:p>
            <w:r>
              <w:t>Pending</w:t>
            </w:r>
          </w:p>
        </w:tc>
      </w:tr>
    </w:tbl>
    <w:p/>
    <w:p>
      <w:pPr>
        <w:pStyle w:val="Heading1"/>
      </w:pPr>
      <w:r>
        <w:t>Exercise 3 – Read and Validate Spreadsheet Data</w:t>
      </w:r>
    </w:p>
    <w:p>
      <w:r>
        <w:t>Question: Add a Google Sheets node named Read Customers and configure it to read rows from the same Spreadsheet ID and Sheet1 tab. Execute the node and verify that the appended customer record is returned as JSON with the expected Name, Email, and Pending status values.</w:t>
      </w:r>
    </w:p>
    <w:p>
      <w:pPr>
        <w:pStyle w:val="Heading2"/>
      </w:pPr>
      <w:r>
        <w:t>Answer – Setup and Validation</w:t>
      </w:r>
    </w:p>
    <w:p>
      <w:pPr>
        <w:pStyle w:val="ListNumber"/>
      </w:pPr>
      <w:r>
        <w:t>1. Add Google Sheets after Append Customer Row and rename it Read Customers.</w:t>
      </w:r>
    </w:p>
    <w:p>
      <w:pPr>
        <w:pStyle w:val="ListNumber"/>
      </w:pPr>
      <w:r>
        <w:t>2. Select Get Row(s) in sheet, with the same spreadsheet ID and Sheet1 tab. Leave filters empty to read all rows.</w:t>
      </w:r>
    </w:p>
    <w:p>
      <w:pPr>
        <w:pStyle w:val="ListNumber"/>
      </w:pPr>
      <w:r>
        <w:t>3. Execute the Read Customers node and inspect Output &gt; JSON.</w:t>
      </w:r>
    </w:p>
    <w:p>
      <w:pPr>
        <w:pStyle w:val="ListNumber"/>
      </w:pPr>
      <w:r>
        <w:t>4. Confirm that one returned item contains Name = John Doe, Email = john.doe@gmail.com, and Status = Pending.</w:t>
      </w:r>
    </w:p>
    <w:p>
      <w:pPr>
        <w:pStyle w:val="ListNumber"/>
      </w:pPr>
      <w:r>
        <w:t>5. If multiple records exist, locate the matching email; row_number may vary.</w:t>
      </w:r>
    </w:p>
    <w:p>
      <w:r>
        <w:t>Example returned item: {"row_number":2,"Name":"John Doe","Email":"john.doe@gmail.com","Status":"Pending"}</w:t>
      </w:r>
    </w:p>
    <w:p>
      <w:pPr>
        <w:pStyle w:val="Heading1"/>
      </w:pPr>
      <w:r>
        <w:t>Exercise 4 – Update the Customer Status Using a Lookup</w:t>
      </w:r>
    </w:p>
    <w:p>
      <w:r>
        <w:t>Question: Add a Google Sheets node named Update Customer Status. Configure the Update operation with Email as the lookup column and use {{ $json.customerEmail }} as the lookup value. Update the Status field from Pending to Verified and confirm that the correct spreadsheet row is modified.</w:t>
      </w:r>
    </w:p>
    <w:p>
      <w:pPr>
        <w:pStyle w:val="Heading2"/>
      </w:pPr>
      <w:r>
        <w:t>Answer – Setup and Validation</w:t>
      </w:r>
    </w:p>
    <w:p>
      <w:pPr>
        <w:pStyle w:val="ListNumber"/>
      </w:pPr>
      <w:r>
        <w:t>1. Add a Google Sheets node named Update Customer Status; choose Update row in sheet.</w:t>
      </w:r>
    </w:p>
    <w:p>
      <w:pPr>
        <w:pStyle w:val="ListNumber"/>
      </w:pPr>
      <w:r>
        <w:t>2. Select the same Google Sheets credentials, spreadsheet, and Sheet1.</w:t>
      </w:r>
    </w:p>
    <w:p>
      <w:pPr>
        <w:pStyle w:val="ListNumber"/>
      </w:pPr>
      <w:r>
        <w:t>3. Select Map Each Column Manually and set Column to Match On to Email.</w:t>
      </w:r>
    </w:p>
    <w:p>
      <w:pPr>
        <w:pStyle w:val="ListNumber"/>
      </w:pPr>
      <w:r>
        <w:t>4. For Email (using to match), use {{ $json.customerEmail }} if the input contains customerEmail. When connected directly after Read Customers, use {{ $json.Email }} for the current customer row, or {{ $('Mock Customer Data').item.json.customerEmail }} if item linking is available and valid.</w:t>
      </w:r>
    </w:p>
    <w:p>
      <w:pPr>
        <w:pStyle w:val="ListNumber"/>
      </w:pPr>
      <w:r>
        <w:t>5. Set Status to Verified, then execute the node.</w:t>
      </w:r>
    </w:p>
    <w:p>
      <w:pPr>
        <w:pStyle w:val="ListNumber"/>
      </w:pPr>
      <w:r>
        <w:t>6. Open Sheet1 and confirm the matching email row changed from Pending to Verified without appending another row.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Name</w:t>
            </w:r>
          </w:p>
        </w:tc>
        <w:tc>
          <w:tcPr>
            <w:tcW w:type="dxa" w:w="2880"/>
          </w:tcPr>
          <w:p>
            <w:r>
              <w:t>Email</w:t>
            </w:r>
          </w:p>
        </w:tc>
        <w:tc>
          <w:tcPr>
            <w:tcW w:type="dxa" w:w="2880"/>
          </w:tcPr>
          <w:p>
            <w:r>
              <w:t>Status after update</w:t>
            </w:r>
          </w:p>
        </w:tc>
      </w:tr>
      <w:tr>
        <w:tc>
          <w:tcPr>
            <w:tcW w:type="dxa" w:w="2880"/>
          </w:tcPr>
          <w:p>
            <w:r>
              <w:t>John Doe</w:t>
            </w:r>
          </w:p>
        </w:tc>
        <w:tc>
          <w:tcPr>
            <w:tcW w:type="dxa" w:w="2880"/>
          </w:tcPr>
          <w:p>
            <w:r>
              <w:t>john.doe@gmail.com</w:t>
            </w:r>
          </w:p>
        </w:tc>
        <w:tc>
          <w:tcPr>
            <w:tcW w:type="dxa" w:w="2880"/>
          </w:tcPr>
          <w:p>
            <w:r>
              <w:t>Verified</w:t>
            </w:r>
          </w:p>
        </w:tc>
      </w:tr>
    </w:tbl>
    <w:p/>
    <w:p>
      <w:pPr>
        <w:pStyle w:val="Heading1"/>
      </w:pPr>
      <w:r>
        <w:t>Final Workflow</w:t>
      </w:r>
    </w:p>
    <w:p>
      <w:r>
        <w:t>Manual Trigger → Mock Customer Data → Append Customer Row → Read Customers → Update Customer Status</w:t>
      </w:r>
    </w:p>
    <w:p>
      <w:pPr>
        <w:pStyle w:val="Heading1"/>
      </w:pPr>
      <w:r>
        <w:t>Evidence Checklist</w:t>
      </w:r>
    </w:p>
    <w:p>
      <w:r>
        <w:t>☐ Workflow name and connected nodes</w:t>
      </w:r>
    </w:p>
    <w:p>
      <w:r>
        <w:t>☐ Mock Customer Data output</w:t>
      </w:r>
    </w:p>
    <w:p>
      <w:r>
        <w:t>☐ Google Sheets credentials and Sheet1 headers</w:t>
      </w:r>
    </w:p>
    <w:p>
      <w:r>
        <w:t>☐ Append Row mapping and appended record</w:t>
      </w:r>
    </w:p>
    <w:p>
      <w:r>
        <w:t>☐ Read Customers JSON output</w:t>
      </w:r>
    </w:p>
    <w:p>
      <w:r>
        <w:t>☐ Update Customer Status lookup and verified spreadsheet row</w:t>
      </w:r>
    </w:p>
    <w:p>
      <w:r>
        <w:t>Testing note: Re-running the entire workflow may append duplicate customers. For read/update validation, execute the relevant node with existing input, or temporarily disable the append step. Actual execution and screenshots must be captured in n8n and Google Sheets.</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1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1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