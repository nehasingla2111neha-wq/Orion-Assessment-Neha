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 First N8N Workflow</w:t>
      </w:r>
    </w:p>
    <w:p>
      <w:r>
        <w:t>Exercises 1–7 | Questions and Answers | Practical Assessment Guide</w:t>
      </w:r>
    </w:p>
    <w:p>
      <w:pPr>
        <w:pStyle w:val="Heading1"/>
      </w:pPr>
      <w:r>
        <w:t>Exercise 1 – Open and Prepare the Workflow Canvas</w:t>
      </w:r>
    </w:p>
    <w:p>
      <w:r>
        <w:rPr>
          <w:b/>
        </w:rPr>
        <w:t xml:space="preserve">Question / Task: </w:t>
      </w:r>
      <w:r>
        <w:t>Open the n8n workspace, create a new blank workflow, confirm the editor canvas is ready, and capture evidence.</w:t>
      </w:r>
    </w:p>
    <w:p>
      <w:pPr>
        <w:pStyle w:val="Heading2"/>
      </w:pPr>
      <w:r>
        <w:t>Answer – Steps</w:t>
      </w:r>
    </w:p>
    <w:p>
      <w:r>
        <w:t>1. Sign in to your n8n workspace and open Workflows.</w:t>
      </w:r>
    </w:p>
    <w:p>
      <w:r>
        <w:t>2. Select Create Workflow (or Add Workflow).</w:t>
      </w:r>
    </w:p>
    <w:p>
      <w:r>
        <w:t>3. Confirm the blank editor and Add first step option are visible.</w:t>
      </w:r>
    </w:p>
    <w:p>
      <w:r>
        <w:t>4. Capture the empty workflow canvas before adding nodes.</w:t>
      </w:r>
    </w:p>
    <w:p>
      <w:r>
        <w:rPr>
          <w:b/>
        </w:rPr>
        <w:t xml:space="preserve">Evidence: </w:t>
      </w:r>
      <w:r>
        <w:t>Exercise_1_Blank_Workflow_Canvas.png</w:t>
      </w:r>
    </w:p>
    <w:p>
      <w:pPr>
        <w:pStyle w:val="Heading1"/>
      </w:pPr>
      <w:r>
        <w:t>Exercise 2 – Name and Save the Workflow</w:t>
      </w:r>
    </w:p>
    <w:p>
      <w:r>
        <w:rPr>
          <w:b/>
        </w:rPr>
        <w:t xml:space="preserve">Question / Task: </w:t>
      </w:r>
      <w:r>
        <w:t>Rename the default workflow to “My First N8N Workflow”, save it before adding nodes, and verify the name is retained.</w:t>
      </w:r>
    </w:p>
    <w:p>
      <w:pPr>
        <w:pStyle w:val="Heading2"/>
      </w:pPr>
      <w:r>
        <w:t>Answer – Steps</w:t>
      </w:r>
    </w:p>
    <w:p>
      <w:r>
        <w:t>1. Click the workflow name at the top of the editor.</w:t>
      </w:r>
    </w:p>
    <w:p>
      <w:r>
        <w:t>2. Enter My First N8N Workflow and press Enter.</w:t>
      </w:r>
    </w:p>
    <w:p>
      <w:r>
        <w:t>3. Click Save if available.</w:t>
      </w:r>
    </w:p>
    <w:p>
      <w:r>
        <w:t>4. Refresh or reopen and confirm the name remains unchanged.</w:t>
      </w:r>
    </w:p>
    <w:p>
      <w:r>
        <w:rPr>
          <w:b/>
        </w:rPr>
        <w:t xml:space="preserve">Evidence: </w:t>
      </w:r>
      <w:r>
        <w:t>Exercise_2_Workflow_Name_and_Save.png</w:t>
      </w:r>
    </w:p>
    <w:p>
      <w:pPr>
        <w:pStyle w:val="Heading1"/>
      </w:pPr>
      <w:r>
        <w:t>Exercise 3 – Add the Manual Trigger Node</w:t>
      </w:r>
    </w:p>
    <w:p>
      <w:r>
        <w:rPr>
          <w:b/>
        </w:rPr>
        <w:t xml:space="preserve">Question / Task: </w:t>
      </w:r>
      <w:r>
        <w:t>Search for “When clicking Test workflow” / Manual Trigger and place it as the first node.</w:t>
      </w:r>
    </w:p>
    <w:p>
      <w:pPr>
        <w:pStyle w:val="Heading2"/>
      </w:pPr>
      <w:r>
        <w:t>Answer – Steps</w:t>
      </w:r>
    </w:p>
    <w:p>
      <w:r>
        <w:t>1. Click Add first step or the plus icon.</w:t>
      </w:r>
    </w:p>
    <w:p>
      <w:r>
        <w:t>2. Search for Manual Trigger.</w:t>
      </w:r>
    </w:p>
    <w:p>
      <w:r>
        <w:t>3. Choose Trigger manually / When clicking Test workflow.</w:t>
      </w:r>
    </w:p>
    <w:p>
      <w:r>
        <w:t>4. Confirm the Manual Trigger node appears first on the canvas and save.</w:t>
      </w:r>
    </w:p>
    <w:p>
      <w:r>
        <w:rPr>
          <w:b/>
        </w:rPr>
        <w:t xml:space="preserve">Evidence: </w:t>
      </w:r>
      <w:r>
        <w:t>Exercise_3_Manual_Trigger.png</w:t>
      </w:r>
    </w:p>
    <w:p>
      <w:pPr>
        <w:pStyle w:val="Heading1"/>
      </w:pPr>
      <w:r>
        <w:t>Exercise 4 – Add and Connect the Edit Fields (Set) Node</w:t>
      </w:r>
    </w:p>
    <w:p>
      <w:r>
        <w:rPr>
          <w:b/>
        </w:rPr>
        <w:t xml:space="preserve">Question / Task: </w:t>
      </w:r>
      <w:r>
        <w:t>Add Edit Fields (Set) after Manual Trigger and ensure a left-to-right connection.</w:t>
      </w:r>
    </w:p>
    <w:p>
      <w:pPr>
        <w:pStyle w:val="Heading2"/>
      </w:pPr>
      <w:r>
        <w:t>Answer – Steps</w:t>
      </w:r>
    </w:p>
    <w:p>
      <w:r>
        <w:t>1. Click the plus icon on the Manual Trigger output.</w:t>
      </w:r>
    </w:p>
    <w:p>
      <w:r>
        <w:t>2. Search for Edit Fields and select Edit Fields (Set).</w:t>
      </w:r>
    </w:p>
    <w:p>
      <w:r>
        <w:t>3. Check that the connection arrow goes from Manual Trigger to Edit Fields.</w:t>
      </w:r>
    </w:p>
    <w:p>
      <w:r>
        <w:t>4. If needed, drag manually from the trigger output to the Edit Fields input. Save.</w:t>
      </w:r>
    </w:p>
    <w:p>
      <w:r>
        <w:rPr>
          <w:b/>
        </w:rPr>
        <w:t xml:space="preserve">Evidence: </w:t>
      </w:r>
      <w:r>
        <w:t>Exercise_4_Edit_Fields_Connection.png</w:t>
      </w:r>
    </w:p>
    <w:p>
      <w:pPr>
        <w:pStyle w:val="Heading1"/>
      </w:pPr>
      <w:r>
        <w:t>Exercise 5 – Configure the Greeting Payload</w:t>
      </w:r>
    </w:p>
    <w:p>
      <w:r>
        <w:rPr>
          <w:b/>
        </w:rPr>
        <w:t xml:space="preserve">Question / Task: </w:t>
      </w:r>
      <w:r>
        <w:t>Set a String field named greeting with the exact value Hello, n8n!.</w:t>
      </w:r>
    </w:p>
    <w:p>
      <w:pPr>
        <w:pStyle w:val="Heading2"/>
      </w:pPr>
      <w:r>
        <w:t>Answer – Steps</w:t>
      </w:r>
    </w:p>
    <w:p>
      <w:r>
        <w:t>1. Open Edit Fields (Set) and locate Fields to Set.</w:t>
      </w:r>
    </w:p>
    <w:p>
      <w:r>
        <w:t>2. Click Add Field, enter name: greeting.</w:t>
      </w:r>
    </w:p>
    <w:p>
      <w:r>
        <w:t>3. Set type: String; value: Hello, n8n! (Fixed mode).</w:t>
      </w:r>
    </w:p>
    <w:p>
      <w:r>
        <w:t>4. Return to canvas and save.</w:t>
      </w:r>
    </w:p>
    <w:p>
      <w:r>
        <w:rPr>
          <w:b/>
        </w:rPr>
        <w:t xml:space="preserve">Evidence: </w:t>
      </w:r>
      <w:r>
        <w:t>Exercise_5_Greeting_Payload.png</w:t>
      </w:r>
    </w:p>
    <w:p>
      <w:pPr/>
      <w:r>
        <w:t>Expected JSON output:</w:t>
      </w:r>
    </w:p>
    <w:p>
      <w:r>
        <w:t>{</w:t>
        <w:br/>
        <w:t xml:space="preserve">  "greeting": "Hello, n8n!"</w:t>
        <w:br/>
        <w:t>}</w:t>
      </w:r>
    </w:p>
    <w:p>
      <w:pPr>
        <w:pStyle w:val="Heading1"/>
      </w:pPr>
      <w:r>
        <w:t>Exercise 6 – Execute and Validate the Workflow</w:t>
      </w:r>
    </w:p>
    <w:p>
      <w:r>
        <w:rPr>
          <w:b/>
        </w:rPr>
        <w:t xml:space="preserve">Question / Task: </w:t>
      </w:r>
      <w:r>
        <w:t>Run Test workflow, confirm both nodes succeed, and inspect Table, JSON, and Schema output views.</w:t>
      </w:r>
    </w:p>
    <w:p>
      <w:pPr>
        <w:pStyle w:val="Heading2"/>
      </w:pPr>
      <w:r>
        <w:t>Answer – Steps</w:t>
      </w:r>
    </w:p>
    <w:p>
      <w:r>
        <w:t>1. Click Test workflow and verify successful indicators on both nodes.</w:t>
      </w:r>
    </w:p>
    <w:p>
      <w:r>
        <w:t>2. Open Edit Fields (Set) output and check Table: greeting = Hello, n8n!.</w:t>
      </w:r>
    </w:p>
    <w:p>
      <w:r>
        <w:t>3. Check JSON output: {"greeting": "Hello, n8n!"}.</w:t>
      </w:r>
    </w:p>
    <w:p>
      <w:r>
        <w:t>4. Check Schema: greeting is a String. Capture evidence for each view.</w:t>
      </w:r>
    </w:p>
    <w:p>
      <w:r>
        <w:rPr>
          <w:b/>
        </w:rPr>
        <w:t xml:space="preserve">Evidence: </w:t>
      </w:r>
      <w:r>
        <w:t>Exercise_6_Success.png; Exercise_6_Table.png; Exercise_6_JSON.png; Exercise_6_Schema.png</w:t>
      </w:r>
    </w:p>
    <w:p>
      <w:pPr/>
      <w:r>
        <w:t>Expected JSON output:</w:t>
      </w:r>
    </w:p>
    <w:p>
      <w:r>
        <w:t>{</w:t>
        <w:br/>
        <w:t xml:space="preserve">  "greeting": "Hello, n8n!"</w:t>
        <w:br/>
        <w:t>}</w:t>
      </w:r>
    </w:p>
    <w:p>
      <w:pPr>
        <w:pStyle w:val="Heading1"/>
      </w:pPr>
      <w:r>
        <w:t>Exercise 7 – Final Save and Verification</w:t>
      </w:r>
    </w:p>
    <w:p>
      <w:r>
        <w:rPr>
          <w:b/>
        </w:rPr>
        <w:t xml:space="preserve">Question / Task: </w:t>
      </w:r>
      <w:r>
        <w:t>Save after successful execution, refresh/reopen, and verify the name, nodes, connection, configuration, and output.</w:t>
      </w:r>
    </w:p>
    <w:p>
      <w:pPr>
        <w:pStyle w:val="Heading2"/>
      </w:pPr>
      <w:r>
        <w:t>Answer – Steps</w:t>
      </w:r>
    </w:p>
    <w:p>
      <w:r>
        <w:t>1. Click Save and refresh or reopen the workflow.</w:t>
      </w:r>
    </w:p>
    <w:p>
      <w:r>
        <w:t>2. Confirm the name My First N8N Workflow and connection Manual Trigger → Edit Fields (Set).</w:t>
      </w:r>
    </w:p>
    <w:p>
      <w:r>
        <w:t>3. Reopen Edit Fields and verify greeting (String) = Hello, n8n!.</w:t>
      </w:r>
    </w:p>
    <w:p>
      <w:r>
        <w:t>4. Run Test workflow again if earlier execution data is no longer shown after refresh.</w:t>
      </w:r>
    </w:p>
    <w:p>
      <w:r>
        <w:t>5. Capture final workflow, configuration, and output screenshots.</w:t>
      </w:r>
    </w:p>
    <w:p>
      <w:r>
        <w:rPr>
          <w:b/>
        </w:rPr>
        <w:t xml:space="preserve">Evidence: </w:t>
      </w:r>
      <w:r>
        <w:t>Exercise_7_Final_Workflow.png; Exercise_7_Configuration.png; Exercise_7_Final_Output.png</w:t>
      </w:r>
    </w:p>
    <w:p>
      <w:pPr>
        <w:pStyle w:val="Heading1"/>
      </w:pPr>
      <w:r>
        <w:t>Final Verification</w:t>
      </w:r>
    </w:p>
    <w:p>
      <w:r>
        <w:t>The completed workflow should contain two connected nodes: Manual Trigger → Edit Fields (Set). The Edit Fields node must output a single greeting field with the exact string “Hello, n8n!”. Successful execution and screenshots must be captured in n8n; this document does not itself constitute execution evidence.</w:t>
      </w:r>
    </w:p>
    <w:sectPr w:rsidR="00FC693F" w:rsidRPr="0006063C" w:rsidSect="00034616">
      <w:pgSz w:w="12240" w:h="15840"/>
      <w:pgMar w:top="1152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417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417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417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