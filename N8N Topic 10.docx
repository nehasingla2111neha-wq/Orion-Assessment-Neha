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10 | Gmail Integration Assessment</w:t>
      </w:r>
    </w:p>
    <w:p>
      <w:pPr>
        <w:pStyle w:val="Subtitle"/>
      </w:pPr>
      <w:r>
        <w:t>Questions and Solutions • n8n Workflow</w:t>
      </w:r>
    </w:p>
    <w:p>
      <w:pPr>
        <w:pStyle w:val="Heading1"/>
      </w:pPr>
      <w:r>
        <w:t>Exercise 1 – Create the Gmail Integration Workflow</w:t>
      </w:r>
    </w:p>
    <w:p>
      <w:r>
        <w:t>Create and save a workflow with three nodes in the required sequence.</w:t>
      </w:r>
    </w:p>
    <w:p>
      <w:pPr>
        <w:pStyle w:val="ListNumber"/>
      </w:pPr>
      <w:r>
        <w:t>Create a new n8n workflow and name it Topic 10 Gmail Integration Assessment.</w:t>
      </w:r>
    </w:p>
    <w:p>
      <w:pPr>
        <w:pStyle w:val="ListNumber"/>
      </w:pPr>
      <w:r>
        <w:t>Add Manual Trigger (When clicking Execute workflow).</w:t>
      </w:r>
    </w:p>
    <w:p>
      <w:pPr>
        <w:pStyle w:val="ListNumber"/>
      </w:pPr>
      <w:r>
        <w:t>Add Edit Fields (Set), rename it Mock Customer Data.</w:t>
      </w:r>
    </w:p>
    <w:p>
      <w:pPr>
        <w:pStyle w:val="ListNumber"/>
      </w:pPr>
      <w:r>
        <w:t>Add Gmail, choose Send a message, rename it Send Personalized Email.</w:t>
      </w:r>
    </w:p>
    <w:p>
      <w:pPr>
        <w:pStyle w:val="ListNumber"/>
      </w:pPr>
      <w:r>
        <w:t>Connect Manual Trigger → Mock Customer Data → Send Personalized Email and save.</w:t>
      </w:r>
    </w:p>
    <w:p>
      <w:pPr>
        <w:pStyle w:val="Heading1"/>
      </w:pPr>
      <w:r>
        <w:t>Exercise 2 – Configure Mock Customer Data</w:t>
      </w:r>
    </w:p>
    <w:p>
      <w:r>
        <w:t>Create two String fields and verify their JSON output.</w:t>
      </w:r>
    </w:p>
    <w:p>
      <w:pPr>
        <w:pStyle w:val="ListNumber"/>
      </w:pPr>
      <w:r>
        <w:t>Open Mock Customer Data and select Manual Mapping.</w:t>
      </w:r>
    </w:p>
    <w:p>
      <w:pPr>
        <w:pStyle w:val="ListNumber"/>
      </w:pPr>
      <w:r>
        <w:t>Add customerName as String, for example Rahul Sharma.</w:t>
      </w:r>
    </w:p>
    <w:p>
      <w:pPr>
        <w:pStyle w:val="ListNumber"/>
      </w:pPr>
      <w:r>
        <w:t>Add customerEmail as String, using a real test address you control.</w:t>
      </w:r>
    </w:p>
    <w:p>
      <w:pPr>
        <w:pStyle w:val="ListNumber"/>
      </w:pPr>
      <w:r>
        <w:t>Click Test step and inspect the JSON output; both fields must appear at the root.</w:t>
      </w:r>
    </w:p>
    <w:p>
      <w:r>
        <w:rPr>
          <w:b/>
        </w:rPr>
        <w:t xml:space="preserve">Example JSON: </w:t>
      </w:r>
      <w:r>
        <w:t>{"customerName":"Rahul Sharma","customerEmail":"yourname@gmail.com"}</w:t>
      </w:r>
    </w:p>
    <w:p>
      <w:pPr>
        <w:pStyle w:val="Heading1"/>
      </w:pPr>
      <w:r>
        <w:t>Exercise 3 – Configure Gmail OAuth2 and Send Operation</w:t>
      </w:r>
    </w:p>
    <w:p>
      <w:r>
        <w:t>Use an authorized Gmail OAuth2 credential without disclosing secrets.</w:t>
      </w:r>
    </w:p>
    <w:p>
      <w:pPr>
        <w:pStyle w:val="ListNumber"/>
      </w:pPr>
      <w:r>
        <w:t>Open Send Personalized Email and select an existing valid Gmail OAuth2 credential or create one.</w:t>
      </w:r>
    </w:p>
    <w:p>
      <w:pPr>
        <w:pStyle w:val="ListNumber"/>
      </w:pPr>
      <w:r>
        <w:t>If creating a credential, enable Gmail API in Google Cloud, configure OAuth consent, and create a Web application OAuth client.</w:t>
      </w:r>
    </w:p>
    <w:p>
      <w:pPr>
        <w:pStyle w:val="ListNumber"/>
      </w:pPr>
      <w:r>
        <w:t>Enter the Client ID and Client Secret only in the secure n8n credential fields; complete Google authorization.</w:t>
      </w:r>
    </w:p>
    <w:p>
      <w:pPr>
        <w:pStyle w:val="ListNumber"/>
      </w:pPr>
      <w:r>
        <w:t>Set Resource = Message and Operation = Send.</w:t>
      </w:r>
    </w:p>
    <w:p>
      <w:pPr>
        <w:pStyle w:val="ListNumber"/>
      </w:pPr>
      <w:r>
        <w:t>Exclude tokens, passwords, client secrets, and credential details from screenshots, exports, and videos.</w:t>
      </w:r>
    </w:p>
    <w:p>
      <w:pPr>
        <w:pStyle w:val="Heading1"/>
      </w:pPr>
      <w:r>
        <w:t>Exercise 4 – Configure the Dynamic Recipient</w:t>
      </w:r>
    </w:p>
    <w:p>
      <w:r>
        <w:t>Map the Gmail To field from the preceding node.</w:t>
      </w:r>
    </w:p>
    <w:p>
      <w:pPr>
        <w:pStyle w:val="ListNumber"/>
      </w:pPr>
      <w:r>
        <w:t>Execute Mock Customer Data to provide input.</w:t>
      </w:r>
    </w:p>
    <w:p>
      <w:pPr>
        <w:pStyle w:val="ListNumber"/>
      </w:pPr>
      <w:r>
        <w:t>In the Gmail node, switch the To field to Expression mode.</w:t>
      </w:r>
    </w:p>
    <w:p>
      <w:pPr>
        <w:pStyle w:val="ListNumber"/>
      </w:pPr>
      <w:r>
        <w:t>Enter {{ $json.customerEmail }}.</w:t>
      </w:r>
    </w:p>
    <w:p>
      <w:pPr>
        <w:pStyle w:val="ListNumber"/>
      </w:pPr>
      <w:r>
        <w:t>Confirm the preview resolves to the real test email address; do not hardcode the recipient.</w:t>
      </w:r>
    </w:p>
    <w:p>
      <w:pPr>
        <w:pStyle w:val="Heading1"/>
      </w:pPr>
      <w:r>
        <w:t>Exercise 5 – Personalize the Subject and Email Body</w:t>
      </w:r>
    </w:p>
    <w:p>
      <w:r>
        <w:t>Use the customer name dynamically in the subject and plain-text body.</w:t>
      </w:r>
    </w:p>
    <w:p>
      <w:pPr>
        <w:pStyle w:val="ListNumber"/>
      </w:pPr>
      <w:r>
        <w:t>Set the Subject to Welcome to N8N Course, {{ $json.customerName }}! using expression interpolation.</w:t>
      </w:r>
    </w:p>
    <w:p>
      <w:pPr>
        <w:pStyle w:val="ListNumber"/>
      </w:pPr>
      <w:r>
        <w:t>Set Email Type to Text (plain text).</w:t>
      </w:r>
    </w:p>
    <w:p>
      <w:pPr>
        <w:pStyle w:val="ListNumber"/>
      </w:pPr>
      <w:r>
        <w:t>Enter the message below, with the name expression, and check the preview.</w:t>
      </w:r>
    </w:p>
    <w:p>
      <w:r>
        <w:rPr>
          <w:b/>
        </w:rPr>
        <w:t xml:space="preserve">Message: </w:t>
      </w:r>
      <w:r>
        <w:t>Dear {{ $json.customerName }},</w:t>
        <w:br/>
        <w:br/>
        <w:t>Welcome to the N8N Hands-On Beginner Course!</w:t>
        <w:br/>
        <w:br/>
        <w:t>We are excited to have you join this learning journey. This course will help you understand workflow automation and build practical automation solutions using n8n.</w:t>
        <w:br/>
        <w:br/>
        <w:t>This email was sent automatically using Gmail Integration in n8n as part of our workflow automation exercise.</w:t>
        <w:br/>
        <w:br/>
        <w:t>We wish you a successful learning experience.</w:t>
        <w:br/>
        <w:br/>
        <w:t>Best regards,</w:t>
        <w:br/>
        <w:t>Training Team</w:t>
      </w:r>
    </w:p>
    <w:p>
      <w:pPr>
        <w:pStyle w:val="Heading1"/>
      </w:pPr>
      <w:r>
        <w:t>Troubleshooting Q&amp;A – Google OAuth Client ID</w:t>
      </w:r>
    </w:p>
    <w:p>
      <w:pPr>
        <w:pStyle w:val="Heading2"/>
      </w:pPr>
      <w:r>
        <w:t>Q: Where can I find the Gmail OAuth Client ID?</w:t>
      </w:r>
    </w:p>
    <w:p>
      <w:r>
        <w:t>A: In Google Cloud Console, select a project, enable Gmail API, configure Google Auth Platform consent settings, then go to Clients → Create client → Web application. Google generates the Client ID and Client Secret.</w:t>
      </w:r>
    </w:p>
    <w:p>
      <w:pPr>
        <w:pStyle w:val="Heading2"/>
      </w:pPr>
      <w:r>
        <w:t>Q: Why does the n8n callback URL seem incorrect?</w:t>
      </w:r>
    </w:p>
    <w:p>
      <w:r>
        <w:t>A: The callback is not a normal page to open manually. It must be entered under Authorized redirect URIs in the Google OAuth Web application client.</w:t>
      </w:r>
    </w:p>
    <w:p>
      <w:pPr>
        <w:pStyle w:val="Heading2"/>
      </w:pPr>
      <w:r>
        <w:t>Q: Why does Google show “Invalid Origin: URIs must not contain a path”?</w:t>
      </w:r>
    </w:p>
    <w:p>
      <w:r>
        <w:t>A: The full callback URL was entered under Authorized JavaScript origins. Remove it from that field; use only https://n8n.tayanasolutions.com there if needed, or leave origins empty.</w:t>
      </w:r>
    </w:p>
    <w:p>
      <w:pPr>
        <w:pStyle w:val="Heading2"/>
      </w:pPr>
      <w:r>
        <w:t>Q: What exact redirect URI should be added?</w:t>
      </w:r>
    </w:p>
    <w:p>
      <w:r>
        <w:t>A: https://n8n.tayanasolutions.com/rest/oauth2-credential/callback — add this under Authorized redirect URIs, matching the n8n credential screen exactly.</w:t>
      </w:r>
    </w:p>
    <w:p>
      <w:pPr>
        <w:pStyle w:val="Heading2"/>
      </w:pPr>
      <w:r>
        <w:t>Q: What should I do after creating the OAuth client?</w:t>
      </w:r>
    </w:p>
    <w:p>
      <w:r>
        <w:t>A: Copy the generated Client ID and Client Secret into n8n credential settings, save, and authorize the Gmail account. Keep all secrets out of evidence.</w:t>
      </w:r>
    </w:p>
    <w:p>
      <w:pPr>
        <w:pStyle w:val="Heading1"/>
      </w:pPr>
      <w:r>
        <w:t>Evidence and Completion Checklist</w:t>
      </w:r>
    </w:p>
    <w:p>
      <w:pPr>
        <w:pStyle w:val="ListBullet"/>
      </w:pPr>
      <w:r>
        <w:t>Workflow canvas showing all three connected nodes</w:t>
      </w:r>
    </w:p>
    <w:p>
      <w:pPr>
        <w:pStyle w:val="ListBullet"/>
      </w:pPr>
      <w:r>
        <w:t>Mock Customer Data fields and successful JSON output</w:t>
      </w:r>
    </w:p>
    <w:p>
      <w:pPr>
        <w:pStyle w:val="ListBullet"/>
      </w:pPr>
      <w:r>
        <w:t>Gmail Message / Send settings with secrets hidden</w:t>
      </w:r>
    </w:p>
    <w:p>
      <w:pPr>
        <w:pStyle w:val="ListBullet"/>
      </w:pPr>
      <w:r>
        <w:t>Dynamic To expression and resolved preview</w:t>
      </w:r>
    </w:p>
    <w:p>
      <w:pPr>
        <w:pStyle w:val="ListBullet"/>
      </w:pPr>
      <w:r>
        <w:t>Personalized subject and plain-text message preview</w:t>
      </w:r>
    </w:p>
    <w:p>
      <w:r>
        <w:t>Note: Configuration steps and expected outputs are documented here; successful Gmail delivery has not been verified in this conversation.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47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4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447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