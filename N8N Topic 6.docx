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Topic 6 | Data Transformation Assessment</w:t>
      </w:r>
    </w:p>
    <w:p>
      <w:r>
        <w:t>n8n Workflow - Exercises 1 to 4 | Questions and Step-by-Step Solutions</w:t>
      </w:r>
    </w:p>
    <w:p>
      <w:r>
        <w:t>Workflow: Topic6_Data_Transformation_Assessment</w:t>
      </w:r>
    </w:p>
    <w:p>
      <w:pPr>
        <w:pStyle w:val="Heading1"/>
      </w:pPr>
      <w:r>
        <w:t>Exercise 1</w:t>
      </w:r>
    </w:p>
    <w:p>
      <w:pPr>
        <w:pStyle w:val="Heading2"/>
      </w:pPr>
      <w:r>
        <w:t>Question</w:t>
      </w:r>
    </w:p>
    <w:p>
      <w:r>
        <w:t>Create a new workflow named Topic6_Data_Transformation_Assessment. Add a Manual Trigger node as the starting point, confirm the workflow canvas opens correctly, and save the workflow before configuration.</w:t>
      </w:r>
    </w:p>
    <w:p>
      <w:pPr>
        <w:pStyle w:val="Heading2"/>
      </w:pPr>
      <w:r>
        <w:t>Answer / Solution</w:t>
      </w:r>
    </w:p>
    <w:p>
      <w:r>
        <w:t>1. Open n8n, go to Workflows, and select Create Workflow.</w:t>
      </w:r>
    </w:p>
    <w:p>
      <w:r>
        <w:t>2. Rename the workflow Topic6_Data_Transformation_Assessment.</w:t>
      </w:r>
    </w:p>
    <w:p>
      <w:r>
        <w:t>3. Click Add first step and select Manual Trigger (When clicking Execute workflow).</w:t>
      </w:r>
    </w:p>
    <w:p>
      <w:r>
        <w:t>4. Confirm the Manual Trigger appears on the canvas. Click Save (or Ctrl+S).</w:t>
      </w:r>
    </w:p>
    <w:p>
      <w:r>
        <w:t>5. Verify the saved workflow name and starting node. Evidence: screenshot of the saved canvas.</w:t>
      </w:r>
    </w:p>
    <w:p>
      <w:pPr>
        <w:pStyle w:val="Heading1"/>
      </w:pPr>
      <w:r>
        <w:t>Exercise 2</w:t>
      </w:r>
    </w:p>
    <w:p>
      <w:pPr>
        <w:pStyle w:val="Heading2"/>
      </w:pPr>
      <w:r>
        <w:t>Question</w:t>
      </w:r>
    </w:p>
    <w:p>
      <w:r>
        <w:t>Add an Edit Fields (Set) node named Dirty Raw Data. Configure the string fields Raw_Name, contact_email, and phone_number using values that contain inconsistent casing and leading or trailing whitespace. Execute this node with Test step and verify that the unformatted payload is available for mapping.</w:t>
      </w:r>
    </w:p>
    <w:p>
      <w:pPr>
        <w:pStyle w:val="Heading2"/>
      </w:pPr>
      <w:r>
        <w:t>Answer / Solution</w:t>
      </w:r>
    </w:p>
    <w:p>
      <w:r>
        <w:t>1. Connect an Edit Fields (Set) node after Manual Trigger and rename it Dirty Raw Data.</w:t>
      </w:r>
    </w:p>
    <w:p>
      <w:r>
        <w:t>2. Select Manual Mapping and add three String fields: Raw_Name = "  jOhN dOE  ", contact_email = "  JOHN.DOE@EXAMPLE.COM  ", phone_number = "  98765 43210  ".</w:t>
      </w:r>
    </w:p>
    <w:p>
      <w:r>
        <w:t>3. Keep the extra spaces; do not transform values in this node.</w:t>
      </w:r>
    </w:p>
    <w:p>
      <w:r>
        <w:t>4. Click Test step, inspect Output &gt; JSON, and verify all three unformatted fields. Evidence: configuration and JSON output.</w:t>
      </w:r>
    </w:p>
    <w:p>
      <w:pPr>
        <w:pStyle w:val="Heading2"/>
      </w:pPr>
      <w:r>
        <w:t>Exercise 2 - Sample Raw JSON</w:t>
      </w:r>
    </w:p>
    <w:p>
      <w:r>
        <w:rPr>
          <w:rFonts w:ascii="Consolas" w:hAnsi="Consolas"/>
          <w:sz w:val="18"/>
        </w:rPr>
        <w:t>{</w:t>
        <w:br/>
        <w:t xml:space="preserve">  "Raw_Name": "  jOhN dOE  ",</w:t>
        <w:br/>
        <w:t xml:space="preserve">  "contact_email": "  JOHN.DOE@EXAMPLE.COM  ",</w:t>
        <w:br/>
        <w:t xml:space="preserve">  "phone_number": "  98765 43210  "</w:t>
        <w:br/>
        <w:t>}</w:t>
      </w:r>
    </w:p>
    <w:p>
      <w:pPr>
        <w:pStyle w:val="Heading1"/>
      </w:pPr>
      <w:r>
        <w:t>Exercise 3</w:t>
      </w:r>
    </w:p>
    <w:p>
      <w:pPr>
        <w:pStyle w:val="Heading2"/>
      </w:pPr>
      <w:r>
        <w:t>Question</w:t>
      </w:r>
    </w:p>
    <w:p>
      <w:r>
        <w:t>Add a second Edit Fields (Set) node named Reformat &amp; Map. Disable Include Other Input Fields so the original raw fields are excluded. Create cleanName using {{ $json.Raw_Name.trim().toUpperCase() }}, cleanEmail using {{ $json.contact_email.trim().toLowerCase() }}, and cleanPhone using {{ $json.phone_number.trim() }}.</w:t>
      </w:r>
    </w:p>
    <w:p>
      <w:pPr>
        <w:pStyle w:val="Heading2"/>
      </w:pPr>
      <w:r>
        <w:t>Answer / Solution</w:t>
      </w:r>
    </w:p>
    <w:p>
      <w:r>
        <w:t>1. Connect a second Edit Fields (Set) node after Dirty Raw Data and rename it Reformat &amp; Map.</w:t>
      </w:r>
    </w:p>
    <w:p>
      <w:r>
        <w:t>2. Select Manual Mapping; turn off Include Other Input Fields.</w:t>
      </w:r>
    </w:p>
    <w:p>
      <w:r>
        <w:t>3. Add cleanName as String in Expression mode: {{ $json.Raw_Name.trim().toUpperCase() }}.</w:t>
      </w:r>
    </w:p>
    <w:p>
      <w:r>
        <w:t>4. Add cleanEmail as String in Expression mode: {{ $json.contact_email.trim().toLowerCase() }}.</w:t>
      </w:r>
    </w:p>
    <w:p>
      <w:r>
        <w:t>5. Add cleanPhone as String in Expression mode: {{ $json.phone_number.trim() }}.</w:t>
      </w:r>
    </w:p>
    <w:p>
      <w:r>
        <w:t>6. Click Test step and inspect Output &gt; JSON. Only cleanName, cleanEmail, and cleanPhone should remain.</w:t>
      </w:r>
    </w:p>
    <w:p>
      <w:pPr>
        <w:pStyle w:val="Heading2"/>
      </w:pPr>
      <w:r>
        <w:t>Exercise 3 - Expected Output with Exercise 2 Data</w:t>
      </w:r>
    </w:p>
    <w:p>
      <w:r>
        <w:rPr>
          <w:rFonts w:ascii="Consolas" w:hAnsi="Consolas"/>
          <w:sz w:val="18"/>
        </w:rPr>
        <w:t>{</w:t>
        <w:br/>
        <w:t xml:space="preserve">  "cleanName": "JOHN DOE",</w:t>
        <w:br/>
        <w:t xml:space="preserve">  "cleanEmail": "john.doe@example.com",</w:t>
        <w:br/>
        <w:t xml:space="preserve">  "cleanPhone": "98765 43210"</w:t>
        <w:br/>
        <w:t>}</w:t>
      </w:r>
    </w:p>
    <w:p>
      <w:pPr>
        <w:pStyle w:val="Heading1"/>
      </w:pPr>
      <w:r>
        <w:t>Exercise 4</w:t>
      </w:r>
    </w:p>
    <w:p>
      <w:pPr>
        <w:pStyle w:val="Heading2"/>
      </w:pPr>
      <w:r>
        <w:t>Question</w:t>
      </w:r>
    </w:p>
    <w:p>
      <w:r>
        <w:t>Run the complete workflow and confirm that every node completes successfully. Inspect the Reformat &amp; Map output in JSON view and verify that the payload contains only cleanName, cleanEmail, and cleanPhone with values JANE DOE, jane@example.com, and 123-456-7890. Confirm that no original raw fields or execution errors remain.</w:t>
      </w:r>
    </w:p>
    <w:p>
      <w:pPr>
        <w:pStyle w:val="Heading2"/>
      </w:pPr>
      <w:r>
        <w:t>Answer / Solution</w:t>
      </w:r>
    </w:p>
    <w:p>
      <w:r>
        <w:t>1. Update Dirty Raw Data to use Raw_Name = "  jAnE dOe  ", contact_email = "  JANE@EXAMPLE.COM  ", and phone_number = "  123-456-7890  ". These replace the earlier sample values for final validation.</w:t>
      </w:r>
    </w:p>
    <w:p>
      <w:r>
        <w:t>2. Keep the three expressions in Reformat &amp; Map unchanged and confirm Include Other Input Fields is OFF.</w:t>
      </w:r>
    </w:p>
    <w:p>
      <w:r>
        <w:t>3. Return to the canvas and click Test workflow / Execute workflow.</w:t>
      </w:r>
    </w:p>
    <w:p>
      <w:r>
        <w:t>4. Confirm successful indicators on Manual Trigger, Dirty Raw Data, and Reformat &amp; Map.</w:t>
      </w:r>
    </w:p>
    <w:p>
      <w:r>
        <w:t>5. Open Reformat &amp; Map &gt; Output &gt; JSON. Verify the exact output below, with no raw fields or execution errors.</w:t>
      </w:r>
    </w:p>
    <w:p>
      <w:r>
        <w:t>6. Save the workflow. Evidence: screenshot of the successful canvas and screenshot of the final JSON output.</w:t>
      </w:r>
    </w:p>
    <w:p>
      <w:pPr>
        <w:pStyle w:val="Heading2"/>
      </w:pPr>
      <w:r>
        <w:t>Exercise 4 - Required Final JSON</w:t>
      </w:r>
    </w:p>
    <w:p>
      <w:r>
        <w:rPr>
          <w:rFonts w:ascii="Consolas" w:hAnsi="Consolas"/>
          <w:sz w:val="18"/>
        </w:rPr>
        <w:t>{</w:t>
        <w:br/>
        <w:t xml:space="preserve">  "cleanName": "JANE DOE",</w:t>
        <w:br/>
        <w:t xml:space="preserve">  "cleanEmail": "jane@example.com",</w:t>
        <w:br/>
        <w:t xml:space="preserve">  "cleanPhone": "123-456-7890"</w:t>
        <w:br/>
        <w:t>}</w:t>
      </w:r>
    </w:p>
    <w:p>
      <w:pPr>
        <w:pStyle w:val="Heading1"/>
      </w:pPr>
      <w:r>
        <w:t>Final Workflow Structure</w:t>
      </w:r>
    </w:p>
    <w:p>
      <w:r>
        <w:t>Manual Trigger  →  Dirty Raw Data  →  Reformat &amp; Map</w:t>
      </w:r>
    </w:p>
    <w:p>
      <w:r>
        <w:t>Validation note: The output shown is expected output. Successful execution must be confirmed in the learner’s own n8n environment.</w:t>
      </w:r>
    </w:p>
    <w:sectPr w:rsidR="00FC693F" w:rsidRPr="0006063C" w:rsidSect="00034616"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437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43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44376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