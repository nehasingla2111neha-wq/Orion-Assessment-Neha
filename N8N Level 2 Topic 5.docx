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n8n Assessment 1 – Questions and Answers</w:t>
      </w:r>
    </w:p>
    <w:p>
      <w:r>
        <w:t>Only the three assessment exercises provided in this chat, with the solutions discussed here. These are proposed implementations, not verified execution results.</w:t>
      </w:r>
    </w:p>
    <w:p>
      <w:pPr>
        <w:pStyle w:val="Heading1"/>
      </w:pPr>
      <w:r>
        <w:t>Exercise 1 – Configure the Workflow and Paginated Retrieval</w:t>
      </w:r>
    </w:p>
    <w:p>
      <w:r>
        <w:rPr>
          <w:b/>
        </w:rPr>
        <w:t xml:space="preserve">Question (assessment): </w:t>
      </w:r>
      <w:r>
        <w:t>Create the Manual Trigger and Config stage with pageSize = 10, batchSize = 5, and waitSeconds = 2. Configure the Fetch Page HTTP Request to retrieve users from JSONPlaceholder using _page and _limit parameters, and implement the More Pages? conditional loop so pagination continues while records are returned and stops when the dataset is exhausted.</w:t>
      </w:r>
    </w:p>
    <w:p>
      <w:r>
        <w:rPr>
          <w:b/>
        </w:rPr>
        <w:t>Answer (solution discussed in chat):</w:t>
      </w:r>
    </w:p>
    <w:p>
      <w:pPr>
        <w:pStyle w:val="ListBullet"/>
      </w:pPr>
      <w:r>
        <w:t>Create Manual Trigger → Config (Edit Fields). Set pageSize = 10, batchSize = 5, waitSeconds = 2, and initial page = 1.</w:t>
      </w:r>
    </w:p>
    <w:p>
      <w:pPr>
        <w:pStyle w:val="ListBullet"/>
      </w:pPr>
      <w:r>
        <w:t>Configure Fetch Page (HTTP Request): GET https://jsonplaceholder.typicode.com/users; query parameters _page = {{ $json.page }} and _limit = {{ $json.pageSize }}; response JSON.</w:t>
      </w:r>
    </w:p>
    <w:p>
      <w:pPr>
        <w:pStyle w:val="ListBullet"/>
      </w:pPr>
      <w:r>
        <w:t>Preserve the page response as an array and count returned records in Check Page Results. More Pages? checks recordCount &gt; 0. On True, save records, wait 2 seconds, increment page, and fetch again. On False, stop. The incremented page must be passed to Fetch Page; referencing the original Config page every time would repeat page 1.</w:t>
      </w:r>
    </w:p>
    <w:p>
      <w:pPr>
        <w:pStyle w:val="ListBullet"/>
      </w:pPr>
      <w:r>
        <w:t>Expected with JSONPlaceholder /users: page 1 returns 10 users; page 2 returns 0, so the loop stops.</w:t>
      </w:r>
    </w:p>
    <w:p>
      <w:pPr>
        <w:pStyle w:val="Heading1"/>
      </w:pPr>
      <w:r>
        <w:t>Exercise 2 – Aggregate Data and Process Records in Batches</w:t>
      </w:r>
    </w:p>
    <w:p>
      <w:r>
        <w:rPr>
          <w:b/>
        </w:rPr>
        <w:t xml:space="preserve">Question (assessment): </w:t>
      </w:r>
      <w:r>
        <w:t>Combine the records returned from all pages into a single dataset. Configure Split In Batches to use the configured batch size and verify that records are processed in controlled groups, including a smaller final batch when the total record count is not evenly divisible by the batch size.</w:t>
      </w:r>
    </w:p>
    <w:p>
      <w:r>
        <w:rPr>
          <w:b/>
        </w:rPr>
        <w:t>Answer (solution discussed in chat):</w:t>
      </w:r>
    </w:p>
    <w:p>
      <w:pPr>
        <w:pStyle w:val="ListBullet"/>
      </w:pPr>
      <w:r>
        <w:t>Collect each non-empty page before the pagination loop ends. Use Aggregate All Records (Code) to flatten the collected page arrays into individual user items. Do not rely only on the final empty-page output.</w:t>
      </w:r>
    </w:p>
    <w:p>
      <w:pPr>
        <w:pStyle w:val="ListBullet"/>
      </w:pPr>
      <w:r>
        <w:t>Add Loop Over Items (Split In Batches), rename Process User Batches, and set Batch Size = {{ $('Config').first().json.batchSize }} (5). Keep Reset off.</w:t>
      </w:r>
    </w:p>
    <w:p>
      <w:pPr>
        <w:pStyle w:val="ListBullet"/>
      </w:pPr>
      <w:r>
        <w:t>Connect the Loop output to Process Batch and connect the processing path back to Loop Over Items. Connect Done to Batch Processing Summary.</w:t>
      </w:r>
    </w:p>
    <w:p>
      <w:pPr>
        <w:pStyle w:val="ListBullet"/>
      </w:pPr>
      <w:r>
        <w:t>Expected for 10 users: two batches of 5. For a separate 12-record test dataset: batches of 5, 5, and 2. The smaller final batch cannot be demonstrated using the standard 10-user response alone.</w:t>
      </w:r>
    </w:p>
    <w:p>
      <w:pPr>
        <w:pStyle w:val="ListBullet"/>
      </w:pPr>
      <w:r>
        <w:t>Summary code discussed in chat: count incoming records, classify those with processingStatus = Success as succeeded, and the remainder as failed.</w:t>
      </w:r>
    </w:p>
    <w:p>
      <w:pPr>
        <w:pStyle w:val="Heading1"/>
      </w:pPr>
      <w:r>
        <w:t>Exercise 3 – Implement Simulated Email Processing and Failure Tolerance</w:t>
      </w:r>
    </w:p>
    <w:p>
      <w:r>
        <w:rPr>
          <w:b/>
        </w:rPr>
        <w:t xml:space="preserve">Question (assessment): </w:t>
      </w:r>
      <w:r>
        <w:t>Create the simulated email HTTP Request using each record’s email and name. Enable Continue On Fail so an individual processing failure does not terminate the workflow, then implement Check Success logic to classify each processed record as Sent or Failed and preserve failure information for reporting.</w:t>
      </w:r>
    </w:p>
    <w:p>
      <w:r>
        <w:rPr>
          <w:b/>
        </w:rPr>
        <w:t>Answer (solution discussed in chat):</w:t>
      </w:r>
    </w:p>
    <w:p>
      <w:pPr>
        <w:pStyle w:val="ListBullet"/>
      </w:pPr>
      <w:r>
        <w:t>From Process User Batches Loop output, add Prepare Email Data (Edit Fields) to retain userId, name, and email. Add Simulate Email Send (HTTP Request): POST https://httpbin.org/post, JSON body with email = {{ $json.email }}, name = {{ $json.name }}, subject = Welcome to Our Platform, and message = {{ 'Hello ' + $json.name + ', welcome to our platform!' }}.</w:t>
      </w:r>
    </w:p>
    <w:p>
      <w:pPr>
        <w:pStyle w:val="ListBullet"/>
      </w:pPr>
      <w:r>
        <w:t>This HTTP request simulates sending an email; it does not deliver a real email. Include response status information when available.</w:t>
      </w:r>
    </w:p>
    <w:p>
      <w:pPr>
        <w:pStyle w:val="ListBullet"/>
      </w:pPr>
      <w:r>
        <w:t>In the HTTP Request Settings tab, set On Error = Continue (using error output). Route success and error outputs to Check Success - Sent and Check Success - Failed respectively.</w:t>
      </w:r>
    </w:p>
    <w:p>
      <w:pPr>
        <w:pStyle w:val="ListBullet"/>
      </w:pPr>
      <w:r>
        <w:t>For success, classify HTTP 2xx as Sent and record statusCode; for failure, classify as Failed and preserve statusCode and errorMessage. Keep user identity associated with each response; positional lookup by array index is unreliable when error and success outputs contain different item counts.</w:t>
      </w:r>
    </w:p>
    <w:p>
      <w:pPr>
        <w:pStyle w:val="ListBullet"/>
      </w:pPr>
      <w:r>
        <w:t>Combine outcomes safely, return control to the batch loop once per completed batch, and report Sent and Failed totals. Test valid POST, invalid endpoint, and HTTP 500 scenarios. Example statuses shown in the chat were illustrative, not confirmed run results.</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